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19"/>
        </w:rPr>
        <w:t>Royaume du Maroc - Ministere de l'Education Nationale, du Prescolaire et des Sports</w:t>
      </w:r>
    </w:p>
    <w:p>
      <w:pPr>
        <w:jc w:val="center"/>
      </w:pPr>
      <w:r>
        <w:rPr>
          <w:rFonts w:ascii="Calibri" w:hAnsi="Calibri"/>
          <w:b/>
          <w:color w:val="1F4D78"/>
          <w:sz w:val="19"/>
        </w:rPr>
        <w:t>Academie Regionale de l'Education et de la Formation Draa-Tafilalet</w:t>
      </w:r>
    </w:p>
    <w:p>
      <w:pPr>
        <w:jc w:val="center"/>
      </w:pPr>
      <w:r>
        <w:rPr>
          <w:rFonts w:ascii="Calibri" w:hAnsi="Calibri"/>
          <w:b/>
          <w:color w:val="1F4D78"/>
          <w:sz w:val="19"/>
        </w:rPr>
        <w:t>Direction Provinciale de Ouarzazate</w:t>
      </w:r>
    </w:p>
    <w:p>
      <w:pPr>
        <w:jc w:val="center"/>
      </w:pPr>
      <w:r>
        <w:drawing>
          <wp:inline xmlns:a="http://schemas.openxmlformats.org/drawingml/2006/main" xmlns:pic="http://schemas.openxmlformats.org/drawingml/2006/picture">
            <wp:extent cx="1417320" cy="767296"/>
            <wp:docPr id="1" name="Picture 1"/>
            <wp:cNvGraphicFramePr>
              <a:graphicFrameLocks noChangeAspect="1"/>
            </wp:cNvGraphicFramePr>
            <a:graphic>
              <a:graphicData uri="http://schemas.openxmlformats.org/drawingml/2006/picture">
                <pic:pic>
                  <pic:nvPicPr>
                    <pic:cNvPr id="0" name="cover_image_1.png"/>
                    <pic:cNvPicPr/>
                  </pic:nvPicPr>
                  <pic:blipFill>
                    <a:blip r:embed="rId11"/>
                    <a:stretch>
                      <a:fillRect/>
                    </a:stretch>
                  </pic:blipFill>
                  <pic:spPr>
                    <a:xfrm>
                      <a:off x="0" y="0"/>
                      <a:ext cx="1417320" cy="767296"/>
                    </a:xfrm>
                    <a:prstGeom prst="rect"/>
                  </pic:spPr>
                </pic:pic>
              </a:graphicData>
            </a:graphic>
          </wp:inline>
        </w:drawing>
      </w:r>
    </w:p>
    <w:p>
      <w:pPr>
        <w:jc w:val="center"/>
        <w:pBdr>
          <w:bottom w:val="single" w:sz="12" w:space="1" w:color="E53935"/>
        </w:pBdr>
      </w:pPr>
      <w:r>
        <w:rPr>
          <w:rFonts w:ascii="Calibri" w:hAnsi="Calibri"/>
          <w:b/>
          <w:color w:val="1F2933"/>
          <w:sz w:val="46"/>
        </w:rPr>
        <w:t>Rapport de Projet de Fin d'Etudes</w:t>
      </w:r>
    </w:p>
    <w:p>
      <w:pPr>
        <w:jc w:val="center"/>
      </w:pPr>
      <w:r>
        <w:rPr>
          <w:rFonts w:ascii="Calibri" w:hAnsi="Calibri"/>
          <w:b/>
          <w:color w:val="5D6877"/>
          <w:sz w:val="26"/>
        </w:rPr>
        <w:t>Deuxieme annee BTS</w:t>
      </w:r>
    </w:p>
    <w:p>
      <w:pPr>
        <w:jc w:val="center"/>
      </w:pPr>
      <w:r>
        <w:rPr>
          <w:rFonts w:ascii="Calibri" w:hAnsi="Calibri"/>
          <w:b/>
          <w:color w:val="1F4D78"/>
          <w:sz w:val="26"/>
        </w:rPr>
        <w:t>BTS Developpement des Applications Informatiques</w:t>
      </w:r>
    </w:p>
    <w:p/>
    <w:p>
      <w:pPr>
        <w:jc w:val="center"/>
      </w:pPr>
      <w:r>
        <w:rPr>
          <w:rFonts w:ascii="Calibri" w:hAnsi="Calibri"/>
          <w:b/>
          <w:color w:val="E53935"/>
          <w:sz w:val="33"/>
        </w:rPr>
        <w:t>CONCEPTION ET REALISATION D'UNE APPLICATION MOBILE DE GESTION DES COMMANDES D'UN RESTAURANT</w:t>
      </w:r>
    </w:p>
    <w:tbl>
      <w:tblPr>
        <w:tblW w:type="auto" w:w="0"/>
        <w:jc w:val="center"/>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773"/>
        <w:gridCol w:w="4773"/>
      </w:tblGrid>
      <w:tr>
        <w:tc>
          <w:tcPr>
            <w:tcW w:type="dxa" w:w="2880"/>
            <w:tcMar>
              <w:top w:w="120" w:type="dxa"/>
              <w:bottom w:w="120" w:type="dxa"/>
              <w:start w:w="140" w:type="dxa"/>
              <w:end w:w="140" w:type="dxa"/>
            </w:tcMar>
            <w:shd w:fill="F3F4F6"/>
          </w:tcPr>
          <w:p>
            <w:r>
              <w:rPr>
                <w:rFonts w:ascii="Calibri" w:hAnsi="Calibri"/>
                <w:b/>
                <w:color w:val="1F4D78"/>
                <w:sz w:val="20"/>
              </w:rPr>
              <w:t>Projet</w:t>
            </w:r>
          </w:p>
        </w:tc>
        <w:tc>
          <w:tcPr>
            <w:tcW w:type="dxa" w:w="5904"/>
            <w:tcMar>
              <w:top w:w="120" w:type="dxa"/>
              <w:bottom w:w="120" w:type="dxa"/>
              <w:start w:w="140" w:type="dxa"/>
              <w:end w:w="140" w:type="dxa"/>
            </w:tcMar>
            <w:shd w:fill="FFFFFF"/>
          </w:tcPr>
          <w:p>
            <w:r>
              <w:rPr>
                <w:rFonts w:ascii="Calibri" w:hAnsi="Calibri"/>
                <w:b w:val="0"/>
                <w:color w:val="1F2933"/>
                <w:sz w:val="20"/>
              </w:rPr>
              <w:t>Mon PF App</w:t>
            </w:r>
          </w:p>
        </w:tc>
      </w:tr>
      <w:tr>
        <w:tc>
          <w:tcPr>
            <w:tcW w:type="dxa" w:w="2880"/>
            <w:tcMar>
              <w:top w:w="120" w:type="dxa"/>
              <w:bottom w:w="120" w:type="dxa"/>
              <w:start w:w="140" w:type="dxa"/>
              <w:end w:w="140" w:type="dxa"/>
            </w:tcMar>
            <w:shd w:fill="F3F4F6"/>
          </w:tcPr>
          <w:p>
            <w:r>
              <w:rPr>
                <w:rFonts w:ascii="Calibri" w:hAnsi="Calibri"/>
                <w:b/>
                <w:color w:val="1F4D78"/>
                <w:sz w:val="20"/>
              </w:rPr>
              <w:t>Realise par</w:t>
            </w:r>
          </w:p>
        </w:tc>
        <w:tc>
          <w:tcPr>
            <w:tcW w:type="dxa" w:w="5904"/>
            <w:tcMar>
              <w:top w:w="120" w:type="dxa"/>
              <w:bottom w:w="120" w:type="dxa"/>
              <w:start w:w="140" w:type="dxa"/>
              <w:end w:w="140" w:type="dxa"/>
            </w:tcMar>
            <w:shd w:fill="FFFFFF"/>
          </w:tcPr>
          <w:p>
            <w:r>
              <w:rPr>
                <w:rFonts w:ascii="Calibri" w:hAnsi="Calibri"/>
                <w:b w:val="0"/>
                <w:color w:val="1F2933"/>
                <w:sz w:val="20"/>
              </w:rPr>
              <w:t>HAJJI Yassmine</w:t>
            </w:r>
          </w:p>
        </w:tc>
      </w:tr>
      <w:tr>
        <w:tc>
          <w:tcPr>
            <w:tcW w:type="dxa" w:w="2880"/>
            <w:tcMar>
              <w:top w:w="120" w:type="dxa"/>
              <w:bottom w:w="120" w:type="dxa"/>
              <w:start w:w="140" w:type="dxa"/>
              <w:end w:w="140" w:type="dxa"/>
            </w:tcMar>
            <w:shd w:fill="F3F4F6"/>
          </w:tcPr>
          <w:p>
            <w:r>
              <w:rPr>
                <w:rFonts w:ascii="Calibri" w:hAnsi="Calibri"/>
                <w:b/>
                <w:color w:val="1F4D78"/>
                <w:sz w:val="20"/>
              </w:rPr>
              <w:t>Etablissement</w:t>
            </w:r>
          </w:p>
        </w:tc>
        <w:tc>
          <w:tcPr>
            <w:tcW w:type="dxa" w:w="5904"/>
            <w:tcMar>
              <w:top w:w="120" w:type="dxa"/>
              <w:bottom w:w="120" w:type="dxa"/>
              <w:start w:w="140" w:type="dxa"/>
              <w:end w:w="140" w:type="dxa"/>
            </w:tcMar>
            <w:shd w:fill="FFFFFF"/>
          </w:tcPr>
          <w:p>
            <w:r>
              <w:rPr>
                <w:rFonts w:ascii="Calibri" w:hAnsi="Calibri"/>
                <w:b w:val="0"/>
                <w:color w:val="1F2933"/>
                <w:sz w:val="20"/>
              </w:rPr>
              <w:t>Lycee Qualifiant Technique Ibn Al-Haitam</w:t>
            </w:r>
          </w:p>
        </w:tc>
      </w:tr>
      <w:tr>
        <w:tc>
          <w:tcPr>
            <w:tcW w:type="dxa" w:w="2880"/>
            <w:tcMar>
              <w:top w:w="120" w:type="dxa"/>
              <w:bottom w:w="120" w:type="dxa"/>
              <w:start w:w="140" w:type="dxa"/>
              <w:end w:w="140" w:type="dxa"/>
            </w:tcMar>
            <w:shd w:fill="F3F4F6"/>
          </w:tcPr>
          <w:p>
            <w:r>
              <w:rPr>
                <w:rFonts w:ascii="Calibri" w:hAnsi="Calibri"/>
                <w:b/>
                <w:color w:val="1F4D78"/>
                <w:sz w:val="20"/>
              </w:rPr>
              <w:t>Encadrement</w:t>
            </w:r>
          </w:p>
        </w:tc>
        <w:tc>
          <w:tcPr>
            <w:tcW w:type="dxa" w:w="5904"/>
            <w:tcMar>
              <w:top w:w="120" w:type="dxa"/>
              <w:bottom w:w="120" w:type="dxa"/>
              <w:start w:w="140" w:type="dxa"/>
              <w:end w:w="140" w:type="dxa"/>
            </w:tcMar>
            <w:shd w:fill="FFFFFF"/>
          </w:tcPr>
          <w:p>
            <w:r>
              <w:rPr>
                <w:rFonts w:ascii="Calibri" w:hAnsi="Calibri"/>
                <w:b w:val="0"/>
                <w:color w:val="1F2933"/>
                <w:sz w:val="20"/>
              </w:rPr>
              <w:t>Encadrant pedagogique : a completer</w:t>
            </w:r>
          </w:p>
        </w:tc>
      </w:tr>
      <w:tr>
        <w:tc>
          <w:tcPr>
            <w:tcW w:type="dxa" w:w="2880"/>
            <w:tcMar>
              <w:top w:w="120" w:type="dxa"/>
              <w:bottom w:w="120" w:type="dxa"/>
              <w:start w:w="140" w:type="dxa"/>
              <w:end w:w="140" w:type="dxa"/>
            </w:tcMar>
            <w:shd w:fill="F3F4F6"/>
          </w:tcPr>
          <w:p>
            <w:r>
              <w:rPr>
                <w:rFonts w:ascii="Calibri" w:hAnsi="Calibri"/>
                <w:b/>
                <w:color w:val="1F4D78"/>
                <w:sz w:val="20"/>
              </w:rPr>
              <w:t>Annee de formation</w:t>
            </w:r>
          </w:p>
        </w:tc>
        <w:tc>
          <w:tcPr>
            <w:tcW w:type="dxa" w:w="5904"/>
            <w:tcMar>
              <w:top w:w="120" w:type="dxa"/>
              <w:bottom w:w="120" w:type="dxa"/>
              <w:start w:w="140" w:type="dxa"/>
              <w:end w:w="140" w:type="dxa"/>
            </w:tcMar>
            <w:shd w:fill="FFFFFF"/>
          </w:tcPr>
          <w:p>
            <w:r>
              <w:rPr>
                <w:rFonts w:ascii="Calibri" w:hAnsi="Calibri"/>
                <w:b w:val="0"/>
                <w:color w:val="1F2933"/>
                <w:sz w:val="20"/>
              </w:rPr>
              <w:t>2024 - 2026</w:t>
            </w:r>
          </w:p>
        </w:tc>
      </w:tr>
    </w:tbl>
    <w:p>
      <w:r>
        <w:br w:type="page"/>
      </w:r>
    </w:p>
    <w:p>
      <w:pPr>
        <w:pStyle w:val="Heading1"/>
      </w:pPr>
      <w:r>
        <w:t>Remerciements</w:t>
      </w:r>
    </w:p>
    <w:p>
      <w:r>
        <w:rPr>
          <w:rFonts w:ascii="Calibri" w:hAnsi="Calibri"/>
        </w:rPr>
        <w:t>Je tiens a remercier l'equipe pedagogique du BTS Developpement des Applications Informatiques du Lycee Qualifiant Technique Ibn Al-Haitam pour l'encadrement assure durant ma formation.</w:t>
      </w:r>
    </w:p>
    <w:p>
      <w:r>
        <w:rPr>
          <w:rFonts w:ascii="Calibri" w:hAnsi="Calibri"/>
        </w:rPr>
        <w:t>Je remercie egalement toutes les personnes qui ont contribue, directement ou indirectement, a la definition du besoin, aux tests et a l'amelioration du projet Mon PF App.</w:t>
      </w:r>
    </w:p>
    <w:p>
      <w:r>
        <w:br w:type="page"/>
      </w:r>
    </w:p>
    <w:p>
      <w:pPr>
        <w:pStyle w:val="Heading1"/>
      </w:pPr>
      <w:r>
        <w:t>Resume</w:t>
      </w:r>
    </w:p>
    <w:p>
      <w:r>
        <w:rPr>
          <w:rFonts w:ascii="Calibri" w:hAnsi="Calibri"/>
        </w:rPr>
        <w:t>Ce rapport presente la conception et la realisation de Mon PF App, une application mobile de gestion des commandes et des livraisons d'un restaurant. Le projet repond a une problematique courante: la gestion manuelle provoque des erreurs, des retards et une mauvaise communication entre client, restaurant et livreur.</w:t>
      </w:r>
    </w:p>
    <w:p>
      <w:r>
        <w:rPr>
          <w:rFonts w:ascii="Calibri" w:hAnsi="Calibri"/>
        </w:rPr>
        <w:t>La solution proposee s'appuie sur une application Flutter et une API Laravel. Elle permet au client de consulter le menu, gerer le panier, passer une commande et suivre son etat. Elle propose aussi un espace administrateur et un espace livreur. Pour la soutenance, le projet dispose d'un mode demonstration fiable et d'un backend local demo-prod avec base SQLite.</w:t>
      </w:r>
    </w:p>
    <w:p>
      <w:r>
        <w:br w:type="page"/>
      </w:r>
    </w:p>
    <w:p>
      <w:pPr>
        <w:pStyle w:val="Heading1"/>
      </w:pPr>
      <w:r>
        <w:t>Table des matieres</w:t>
      </w:r>
    </w:p>
    <w:p>
      <w:r>
        <w:rPr>
          <w:rFonts w:ascii="Calibri" w:hAnsi="Calibri"/>
          <w:sz w:val="20"/>
        </w:rPr>
        <w:t>1. Introduction generale</w:t>
      </w:r>
    </w:p>
    <w:p>
      <w:r>
        <w:rPr>
          <w:rFonts w:ascii="Calibri" w:hAnsi="Calibri"/>
          <w:sz w:val="20"/>
        </w:rPr>
        <w:t>2. Contexte et problematique</w:t>
      </w:r>
    </w:p>
    <w:p>
      <w:r>
        <w:rPr>
          <w:rFonts w:ascii="Calibri" w:hAnsi="Calibri"/>
          <w:sz w:val="20"/>
        </w:rPr>
        <w:t>3. Cahier des charges</w:t>
      </w:r>
    </w:p>
    <w:p>
      <w:r>
        <w:rPr>
          <w:rFonts w:ascii="Calibri" w:hAnsi="Calibri"/>
          <w:sz w:val="20"/>
        </w:rPr>
        <w:t>4. Analyse et conception</w:t>
      </w:r>
    </w:p>
    <w:p>
      <w:r>
        <w:rPr>
          <w:rFonts w:ascii="Calibri" w:hAnsi="Calibri"/>
          <w:sz w:val="20"/>
        </w:rPr>
        <w:t>5. Architecture technique</w:t>
      </w:r>
    </w:p>
    <w:p>
      <w:r>
        <w:rPr>
          <w:rFonts w:ascii="Calibri" w:hAnsi="Calibri"/>
          <w:sz w:val="20"/>
        </w:rPr>
        <w:t>6. Realisation backend</w:t>
      </w:r>
    </w:p>
    <w:p>
      <w:r>
        <w:rPr>
          <w:rFonts w:ascii="Calibri" w:hAnsi="Calibri"/>
          <w:sz w:val="20"/>
        </w:rPr>
        <w:t>7. Realisation Flutter</w:t>
      </w:r>
    </w:p>
    <w:p>
      <w:r>
        <w:rPr>
          <w:rFonts w:ascii="Calibri" w:hAnsi="Calibri"/>
          <w:sz w:val="20"/>
        </w:rPr>
        <w:t>8. Securite et qualite</w:t>
      </w:r>
    </w:p>
    <w:p>
      <w:r>
        <w:rPr>
          <w:rFonts w:ascii="Calibri" w:hAnsi="Calibri"/>
          <w:sz w:val="20"/>
        </w:rPr>
        <w:t>9. Tests et validation</w:t>
      </w:r>
    </w:p>
    <w:p>
      <w:r>
        <w:rPr>
          <w:rFonts w:ascii="Calibri" w:hAnsi="Calibri"/>
          <w:sz w:val="20"/>
        </w:rPr>
        <w:t>10. Installation, build et mise en service</w:t>
      </w:r>
    </w:p>
    <w:p>
      <w:r>
        <w:rPr>
          <w:rFonts w:ascii="Calibri" w:hAnsi="Calibri"/>
          <w:sz w:val="20"/>
        </w:rPr>
        <w:t>11. Difficultes rencontrees</w:t>
      </w:r>
    </w:p>
    <w:p>
      <w:r>
        <w:rPr>
          <w:rFonts w:ascii="Calibri" w:hAnsi="Calibri"/>
          <w:sz w:val="20"/>
        </w:rPr>
        <w:t>12. Conclusion et perspectives</w:t>
      </w:r>
    </w:p>
    <w:p>
      <w:r>
        <w:rPr>
          <w:rFonts w:ascii="Calibri" w:hAnsi="Calibri"/>
          <w:sz w:val="20"/>
        </w:rPr>
        <w:t>13. Annexes</w:t>
      </w:r>
    </w:p>
    <w:p>
      <w:r>
        <w:br w:type="page"/>
      </w:r>
    </w:p>
    <w:p>
      <w:pPr>
        <w:pStyle w:val="Heading1"/>
      </w:pPr>
      <w:r>
        <w:t>1. Introduction generale</w:t>
      </w:r>
    </w:p>
    <w:p>
      <w:r>
        <w:rPr>
          <w:rFonts w:ascii="Calibri" w:hAnsi="Calibri"/>
        </w:rPr>
        <w:t>Dans le cadre de la formation BTS Developpement des Applications Informatiques, ce projet de fin d'etudes consiste a concevoir et realiser une application mobile de gestion des commandes d'un restaurant.</w:t>
      </w:r>
    </w:p>
    <w:p>
      <w:r>
        <w:rPr>
          <w:rFonts w:ascii="Calibri" w:hAnsi="Calibri"/>
        </w:rPr>
        <w:t>Le projet Mon PF App permet de relier plusieurs acteurs: le client, l'administrateur, le serveur et le livreur. Il couvre un parcours complet depuis la consultation du menu jusqu'au suivi de livraison.</w:t>
      </w:r>
    </w:p>
    <w:p>
      <w:r>
        <w:rPr>
          <w:rFonts w:ascii="Calibri" w:hAnsi="Calibri"/>
        </w:rPr>
        <w:t>Le travail realise ne se limite pas a une interface graphique. Il inclut une architecture frontend Flutter, un backend Laravel, une base de donnees locale SQLite, des tests automatiques, une documentation technique et un guide de mise en service.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73"/>
        <w:gridCol w:w="4773"/>
      </w:tblGrid>
      <w:tr>
        <w:tc>
          <w:tcPr>
            <w:tcW w:type="dxa" w:w="2592"/>
            <w:shd w:fill="E8EEF5"/>
            <w:tcMar>
              <w:top w:w="80" w:type="dxa"/>
              <w:bottom w:w="80" w:type="dxa"/>
              <w:start w:w="120" w:type="dxa"/>
              <w:end w:w="120" w:type="dxa"/>
            </w:tcMar>
            <w:vAlign w:val="center"/>
          </w:tcPr>
          <w:p>
            <w:pPr>
              <w:jc w:val="center"/>
            </w:pPr>
            <w:r>
              <w:rPr>
                <w:rFonts w:ascii="Calibri" w:hAnsi="Calibri"/>
                <w:b/>
                <w:color w:val="1F4D78"/>
                <w:sz w:val="18"/>
              </w:rPr>
              <w:t>Element</w:t>
            </w:r>
          </w:p>
        </w:tc>
        <w:tc>
          <w:tcPr>
            <w:tcW w:type="dxa" w:w="6768"/>
            <w:shd w:fill="E8EEF5"/>
            <w:tcMar>
              <w:top w:w="80" w:type="dxa"/>
              <w:bottom w:w="80" w:type="dxa"/>
              <w:start w:w="120" w:type="dxa"/>
              <w:end w:w="120" w:type="dxa"/>
            </w:tcMar>
            <w:vAlign w:val="center"/>
          </w:tcPr>
          <w:p>
            <w:pPr>
              <w:jc w:val="center"/>
            </w:pPr>
            <w:r>
              <w:rPr>
                <w:rFonts w:ascii="Calibri" w:hAnsi="Calibri"/>
                <w:b/>
                <w:color w:val="1F4D78"/>
                <w:sz w:val="18"/>
              </w:rPr>
              <w:t>Description</w:t>
            </w:r>
          </w:p>
        </w:tc>
      </w:tr>
      <w:tr>
        <w:tc>
          <w:tcPr>
            <w:tcW w:type="dxa" w:w="2592"/>
            <w:tcMar>
              <w:top w:w="80" w:type="dxa"/>
              <w:bottom w:w="80" w:type="dxa"/>
              <w:start w:w="120" w:type="dxa"/>
              <w:end w:w="120" w:type="dxa"/>
            </w:tcMar>
            <w:vAlign w:val="center"/>
          </w:tcPr>
          <w:p>
            <w:pPr>
              <w:jc w:val="center"/>
            </w:pPr>
            <w:r>
              <w:rPr>
                <w:rFonts w:ascii="Calibri" w:hAnsi="Calibri"/>
                <w:sz w:val="17"/>
              </w:rPr>
              <w:t>Sujet</w:t>
            </w:r>
          </w:p>
        </w:tc>
        <w:tc>
          <w:tcPr>
            <w:tcW w:type="dxa" w:w="6768"/>
            <w:tcMar>
              <w:top w:w="80" w:type="dxa"/>
              <w:bottom w:w="80" w:type="dxa"/>
              <w:start w:w="120" w:type="dxa"/>
              <w:end w:w="120" w:type="dxa"/>
            </w:tcMar>
            <w:vAlign w:val="center"/>
          </w:tcPr>
          <w:p>
            <w:pPr>
              <w:jc w:val="left"/>
            </w:pPr>
            <w:r>
              <w:rPr>
                <w:rFonts w:ascii="Calibri" w:hAnsi="Calibri"/>
                <w:sz w:val="17"/>
              </w:rPr>
              <w:t>Conception et realisation d'une application mobile de gestion des commandes d'un restaurant</w:t>
            </w:r>
          </w:p>
        </w:tc>
      </w:tr>
      <w:tr>
        <w:tc>
          <w:tcPr>
            <w:tcW w:type="dxa" w:w="2592"/>
            <w:tcMar>
              <w:top w:w="80" w:type="dxa"/>
              <w:bottom w:w="80" w:type="dxa"/>
              <w:start w:w="120" w:type="dxa"/>
              <w:end w:w="120" w:type="dxa"/>
            </w:tcMar>
            <w:vAlign w:val="center"/>
          </w:tcPr>
          <w:p>
            <w:pPr>
              <w:jc w:val="center"/>
            </w:pPr>
            <w:r>
              <w:rPr>
                <w:rFonts w:ascii="Calibri" w:hAnsi="Calibri"/>
                <w:sz w:val="17"/>
              </w:rPr>
              <w:t>Stagiaire</w:t>
            </w:r>
          </w:p>
        </w:tc>
        <w:tc>
          <w:tcPr>
            <w:tcW w:type="dxa" w:w="6768"/>
            <w:tcMar>
              <w:top w:w="80" w:type="dxa"/>
              <w:bottom w:w="80" w:type="dxa"/>
              <w:start w:w="120" w:type="dxa"/>
              <w:end w:w="120" w:type="dxa"/>
            </w:tcMar>
            <w:vAlign w:val="center"/>
          </w:tcPr>
          <w:p>
            <w:pPr>
              <w:jc w:val="center"/>
            </w:pPr>
            <w:r>
              <w:rPr>
                <w:rFonts w:ascii="Calibri" w:hAnsi="Calibri"/>
                <w:sz w:val="17"/>
              </w:rPr>
              <w:t>HAJJI Yassmine</w:t>
            </w:r>
          </w:p>
        </w:tc>
      </w:tr>
      <w:tr>
        <w:tc>
          <w:tcPr>
            <w:tcW w:type="dxa" w:w="2592"/>
            <w:tcMar>
              <w:top w:w="80" w:type="dxa"/>
              <w:bottom w:w="80" w:type="dxa"/>
              <w:start w:w="120" w:type="dxa"/>
              <w:end w:w="120" w:type="dxa"/>
            </w:tcMar>
            <w:vAlign w:val="center"/>
          </w:tcPr>
          <w:p>
            <w:pPr>
              <w:jc w:val="center"/>
            </w:pPr>
            <w:r>
              <w:rPr>
                <w:rFonts w:ascii="Calibri" w:hAnsi="Calibri"/>
                <w:sz w:val="17"/>
              </w:rPr>
              <w:t>Formation</w:t>
            </w:r>
          </w:p>
        </w:tc>
        <w:tc>
          <w:tcPr>
            <w:tcW w:type="dxa" w:w="6768"/>
            <w:tcMar>
              <w:top w:w="80" w:type="dxa"/>
              <w:bottom w:w="80" w:type="dxa"/>
              <w:start w:w="120" w:type="dxa"/>
              <w:end w:w="120" w:type="dxa"/>
            </w:tcMar>
            <w:vAlign w:val="center"/>
          </w:tcPr>
          <w:p>
            <w:pPr>
              <w:jc w:val="left"/>
            </w:pPr>
            <w:r>
              <w:rPr>
                <w:rFonts w:ascii="Calibri" w:hAnsi="Calibri"/>
                <w:sz w:val="17"/>
              </w:rPr>
              <w:t>BTS Developpement des Applications Informatiques</w:t>
            </w:r>
          </w:p>
        </w:tc>
      </w:tr>
      <w:tr>
        <w:tc>
          <w:tcPr>
            <w:tcW w:type="dxa" w:w="2592"/>
            <w:tcMar>
              <w:top w:w="80" w:type="dxa"/>
              <w:bottom w:w="80" w:type="dxa"/>
              <w:start w:w="120" w:type="dxa"/>
              <w:end w:w="120" w:type="dxa"/>
            </w:tcMar>
            <w:vAlign w:val="center"/>
          </w:tcPr>
          <w:p>
            <w:pPr>
              <w:jc w:val="center"/>
            </w:pPr>
            <w:r>
              <w:rPr>
                <w:rFonts w:ascii="Calibri" w:hAnsi="Calibri"/>
                <w:sz w:val="17"/>
              </w:rPr>
              <w:t>Etablissement</w:t>
            </w:r>
          </w:p>
        </w:tc>
        <w:tc>
          <w:tcPr>
            <w:tcW w:type="dxa" w:w="6768"/>
            <w:tcMar>
              <w:top w:w="80" w:type="dxa"/>
              <w:bottom w:w="80" w:type="dxa"/>
              <w:start w:w="120" w:type="dxa"/>
              <w:end w:w="120" w:type="dxa"/>
            </w:tcMar>
            <w:vAlign w:val="center"/>
          </w:tcPr>
          <w:p>
            <w:pPr>
              <w:jc w:val="left"/>
            </w:pPr>
            <w:r>
              <w:rPr>
                <w:rFonts w:ascii="Calibri" w:hAnsi="Calibri"/>
                <w:sz w:val="17"/>
              </w:rPr>
              <w:t>Lycee Qualifiant Technique Ibn Al-Haitam</w:t>
            </w:r>
          </w:p>
        </w:tc>
      </w:tr>
      <w:tr>
        <w:tc>
          <w:tcPr>
            <w:tcW w:type="dxa" w:w="2592"/>
            <w:tcMar>
              <w:top w:w="80" w:type="dxa"/>
              <w:bottom w:w="80" w:type="dxa"/>
              <w:start w:w="120" w:type="dxa"/>
              <w:end w:w="120" w:type="dxa"/>
            </w:tcMar>
            <w:vAlign w:val="center"/>
          </w:tcPr>
          <w:p>
            <w:pPr>
              <w:jc w:val="center"/>
            </w:pPr>
            <w:r>
              <w:rPr>
                <w:rFonts w:ascii="Calibri" w:hAnsi="Calibri"/>
                <w:sz w:val="17"/>
              </w:rPr>
              <w:t>Projet</w:t>
            </w:r>
          </w:p>
        </w:tc>
        <w:tc>
          <w:tcPr>
            <w:tcW w:type="dxa" w:w="6768"/>
            <w:tcMar>
              <w:top w:w="80" w:type="dxa"/>
              <w:bottom w:w="80" w:type="dxa"/>
              <w:start w:w="120" w:type="dxa"/>
              <w:end w:w="120" w:type="dxa"/>
            </w:tcMar>
            <w:vAlign w:val="center"/>
          </w:tcPr>
          <w:p>
            <w:pPr>
              <w:jc w:val="center"/>
            </w:pPr>
            <w:r>
              <w:rPr>
                <w:rFonts w:ascii="Calibri" w:hAnsi="Calibri"/>
                <w:sz w:val="17"/>
              </w:rPr>
              <w:t>Mon PF App</w:t>
            </w:r>
          </w:p>
        </w:tc>
      </w:tr>
    </w:tbl>
    <w:p/>
    <w:p>
      <w:pPr>
        <w:pStyle w:val="Heading1"/>
      </w:pPr>
      <w:r>
        <w:t>2. Contexte et problematique</w:t>
      </w:r>
    </w:p>
    <w:p>
      <w:r>
        <w:rPr>
          <w:rFonts w:ascii="Calibri" w:hAnsi="Calibri"/>
        </w:rPr>
        <w:t>Les restaurants font face a une augmentation des commandes, en particulier les commandes a emporter et les livraisons. Lorsque la gestion reste manuelle, plusieurs problemes apparaissent: erreurs de commande, retards, mauvaise communication et insatisfaction des clients.</w:t>
      </w:r>
    </w:p>
    <w:p>
      <w:r>
        <w:rPr>
          <w:rFonts w:ascii="Calibri" w:hAnsi="Calibri"/>
        </w:rPr>
        <w:t>L'application proposee digitalise ce processus. Elle centralise les commandes, automatise le calcul du total, affiche l'etat de suivi et separe les responsabilites selon les roles.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3182"/>
        <w:gridCol w:w="3182"/>
      </w:tblGrid>
      <w:tr>
        <w:tc>
          <w:tcPr>
            <w:tcW w:type="dxa" w:w="2448"/>
            <w:shd w:fill="E8EEF5"/>
            <w:tcMar>
              <w:top w:w="80" w:type="dxa"/>
              <w:bottom w:w="80" w:type="dxa"/>
              <w:start w:w="120" w:type="dxa"/>
              <w:end w:w="120" w:type="dxa"/>
            </w:tcMar>
            <w:vAlign w:val="center"/>
          </w:tcPr>
          <w:p>
            <w:pPr>
              <w:jc w:val="center"/>
            </w:pPr>
            <w:r>
              <w:rPr>
                <w:rFonts w:ascii="Calibri" w:hAnsi="Calibri"/>
                <w:b/>
                <w:color w:val="1F4D78"/>
                <w:sz w:val="18"/>
              </w:rPr>
              <w:t>Probleme</w:t>
            </w:r>
          </w:p>
        </w:tc>
        <w:tc>
          <w:tcPr>
            <w:tcW w:type="dxa" w:w="3168"/>
            <w:shd w:fill="E8EEF5"/>
            <w:tcMar>
              <w:top w:w="80" w:type="dxa"/>
              <w:bottom w:w="80" w:type="dxa"/>
              <w:start w:w="120" w:type="dxa"/>
              <w:end w:w="120" w:type="dxa"/>
            </w:tcMar>
            <w:vAlign w:val="center"/>
          </w:tcPr>
          <w:p>
            <w:pPr>
              <w:jc w:val="center"/>
            </w:pPr>
            <w:r>
              <w:rPr>
                <w:rFonts w:ascii="Calibri" w:hAnsi="Calibri"/>
                <w:b/>
                <w:color w:val="1F4D78"/>
                <w:sz w:val="18"/>
              </w:rPr>
              <w:t>Impact</w:t>
            </w:r>
          </w:p>
        </w:tc>
        <w:tc>
          <w:tcPr>
            <w:tcW w:type="dxa" w:w="3744"/>
            <w:shd w:fill="E8EEF5"/>
            <w:tcMar>
              <w:top w:w="80" w:type="dxa"/>
              <w:bottom w:w="80" w:type="dxa"/>
              <w:start w:w="120" w:type="dxa"/>
              <w:end w:w="120" w:type="dxa"/>
            </w:tcMar>
            <w:vAlign w:val="center"/>
          </w:tcPr>
          <w:p>
            <w:pPr>
              <w:jc w:val="center"/>
            </w:pPr>
            <w:r>
              <w:rPr>
                <w:rFonts w:ascii="Calibri" w:hAnsi="Calibri"/>
                <w:b/>
                <w:color w:val="1F4D78"/>
                <w:sz w:val="18"/>
              </w:rPr>
              <w:t>Reponse du projet</w:t>
            </w:r>
          </w:p>
        </w:tc>
      </w:tr>
      <w:tr>
        <w:tc>
          <w:tcPr>
            <w:tcW w:type="dxa" w:w="2448"/>
            <w:tcMar>
              <w:top w:w="80" w:type="dxa"/>
              <w:bottom w:w="80" w:type="dxa"/>
              <w:start w:w="120" w:type="dxa"/>
              <w:end w:w="120" w:type="dxa"/>
            </w:tcMar>
            <w:vAlign w:val="center"/>
          </w:tcPr>
          <w:p>
            <w:pPr>
              <w:jc w:val="center"/>
            </w:pPr>
            <w:r>
              <w:rPr>
                <w:rFonts w:ascii="Calibri" w:hAnsi="Calibri"/>
                <w:sz w:val="17"/>
              </w:rPr>
              <w:t>Erreur de commande</w:t>
            </w:r>
          </w:p>
        </w:tc>
        <w:tc>
          <w:tcPr>
            <w:tcW w:type="dxa" w:w="3168"/>
            <w:tcMar>
              <w:top w:w="80" w:type="dxa"/>
              <w:bottom w:w="80" w:type="dxa"/>
              <w:start w:w="120" w:type="dxa"/>
              <w:end w:w="120" w:type="dxa"/>
            </w:tcMar>
            <w:vAlign w:val="center"/>
          </w:tcPr>
          <w:p>
            <w:pPr>
              <w:jc w:val="left"/>
            </w:pPr>
            <w:r>
              <w:rPr>
                <w:rFonts w:ascii="Calibri" w:hAnsi="Calibri"/>
                <w:sz w:val="17"/>
              </w:rPr>
              <w:t>Perte de temps et frustration client</w:t>
            </w:r>
          </w:p>
        </w:tc>
        <w:tc>
          <w:tcPr>
            <w:tcW w:type="dxa" w:w="3744"/>
            <w:tcMar>
              <w:top w:w="80" w:type="dxa"/>
              <w:bottom w:w="80" w:type="dxa"/>
              <w:start w:w="120" w:type="dxa"/>
              <w:end w:w="120" w:type="dxa"/>
            </w:tcMar>
            <w:vAlign w:val="center"/>
          </w:tcPr>
          <w:p>
            <w:pPr>
              <w:jc w:val="left"/>
            </w:pPr>
            <w:r>
              <w:rPr>
                <w:rFonts w:ascii="Calibri" w:hAnsi="Calibri"/>
                <w:sz w:val="17"/>
              </w:rPr>
              <w:t>Panier numerique et validation explicite</w:t>
            </w:r>
          </w:p>
        </w:tc>
      </w:tr>
      <w:tr>
        <w:tc>
          <w:tcPr>
            <w:tcW w:type="dxa" w:w="2448"/>
            <w:tcMar>
              <w:top w:w="80" w:type="dxa"/>
              <w:bottom w:w="80" w:type="dxa"/>
              <w:start w:w="120" w:type="dxa"/>
              <w:end w:w="120" w:type="dxa"/>
            </w:tcMar>
            <w:vAlign w:val="center"/>
          </w:tcPr>
          <w:p>
            <w:pPr>
              <w:jc w:val="left"/>
            </w:pPr>
            <w:r>
              <w:rPr>
                <w:rFonts w:ascii="Calibri" w:hAnsi="Calibri"/>
                <w:sz w:val="17"/>
              </w:rPr>
              <w:t>Retard de preparation</w:t>
            </w:r>
          </w:p>
        </w:tc>
        <w:tc>
          <w:tcPr>
            <w:tcW w:type="dxa" w:w="3168"/>
            <w:tcMar>
              <w:top w:w="80" w:type="dxa"/>
              <w:bottom w:w="80" w:type="dxa"/>
              <w:start w:w="120" w:type="dxa"/>
              <w:end w:w="120" w:type="dxa"/>
            </w:tcMar>
            <w:vAlign w:val="center"/>
          </w:tcPr>
          <w:p>
            <w:pPr>
              <w:jc w:val="left"/>
            </w:pPr>
            <w:r>
              <w:rPr>
                <w:rFonts w:ascii="Calibri" w:hAnsi="Calibri"/>
                <w:sz w:val="17"/>
              </w:rPr>
              <w:t>Mauvaise experience utilisateur</w:t>
            </w:r>
          </w:p>
        </w:tc>
        <w:tc>
          <w:tcPr>
            <w:tcW w:type="dxa" w:w="3744"/>
            <w:tcMar>
              <w:top w:w="80" w:type="dxa"/>
              <w:bottom w:w="80" w:type="dxa"/>
              <w:start w:w="120" w:type="dxa"/>
              <w:end w:w="120" w:type="dxa"/>
            </w:tcMar>
            <w:vAlign w:val="center"/>
          </w:tcPr>
          <w:p>
            <w:pPr>
              <w:jc w:val="left"/>
            </w:pPr>
            <w:r>
              <w:rPr>
                <w:rFonts w:ascii="Calibri" w:hAnsi="Calibri"/>
                <w:sz w:val="17"/>
              </w:rPr>
              <w:t>Statuts de commande suivis</w:t>
            </w:r>
          </w:p>
        </w:tc>
      </w:tr>
      <w:tr>
        <w:tc>
          <w:tcPr>
            <w:tcW w:type="dxa" w:w="2448"/>
            <w:tcMar>
              <w:top w:w="80" w:type="dxa"/>
              <w:bottom w:w="80" w:type="dxa"/>
              <w:start w:w="120" w:type="dxa"/>
              <w:end w:w="120" w:type="dxa"/>
            </w:tcMar>
            <w:vAlign w:val="center"/>
          </w:tcPr>
          <w:p>
            <w:pPr>
              <w:jc w:val="left"/>
            </w:pPr>
            <w:r>
              <w:rPr>
                <w:rFonts w:ascii="Calibri" w:hAnsi="Calibri"/>
                <w:sz w:val="17"/>
              </w:rPr>
              <w:t>Communication faible</w:t>
            </w:r>
          </w:p>
        </w:tc>
        <w:tc>
          <w:tcPr>
            <w:tcW w:type="dxa" w:w="3168"/>
            <w:tcMar>
              <w:top w:w="80" w:type="dxa"/>
              <w:bottom w:w="80" w:type="dxa"/>
              <w:start w:w="120" w:type="dxa"/>
              <w:end w:w="120" w:type="dxa"/>
            </w:tcMar>
            <w:vAlign w:val="center"/>
          </w:tcPr>
          <w:p>
            <w:pPr>
              <w:jc w:val="left"/>
            </w:pPr>
            <w:r>
              <w:rPr>
                <w:rFonts w:ascii="Calibri" w:hAnsi="Calibri"/>
                <w:sz w:val="17"/>
              </w:rPr>
              <w:t>Client/livreur/restaurant mal synchronises</w:t>
            </w:r>
          </w:p>
        </w:tc>
        <w:tc>
          <w:tcPr>
            <w:tcW w:type="dxa" w:w="3744"/>
            <w:tcMar>
              <w:top w:w="80" w:type="dxa"/>
              <w:bottom w:w="80" w:type="dxa"/>
              <w:start w:w="120" w:type="dxa"/>
              <w:end w:w="120" w:type="dxa"/>
            </w:tcMar>
            <w:vAlign w:val="center"/>
          </w:tcPr>
          <w:p>
            <w:pPr>
              <w:jc w:val="left"/>
            </w:pPr>
            <w:r>
              <w:rPr>
                <w:rFonts w:ascii="Calibri" w:hAnsi="Calibri"/>
                <w:sz w:val="17"/>
              </w:rPr>
              <w:t>Espaces dedies par acteur</w:t>
            </w:r>
          </w:p>
        </w:tc>
      </w:tr>
      <w:tr>
        <w:tc>
          <w:tcPr>
            <w:tcW w:type="dxa" w:w="2448"/>
            <w:tcMar>
              <w:top w:w="80" w:type="dxa"/>
              <w:bottom w:w="80" w:type="dxa"/>
              <w:start w:w="120" w:type="dxa"/>
              <w:end w:w="120" w:type="dxa"/>
            </w:tcMar>
            <w:vAlign w:val="center"/>
          </w:tcPr>
          <w:p>
            <w:pPr>
              <w:jc w:val="left"/>
            </w:pPr>
            <w:r>
              <w:rPr>
                <w:rFonts w:ascii="Calibri" w:hAnsi="Calibri"/>
                <w:sz w:val="17"/>
              </w:rPr>
              <w:t>Gestion difficile du menu</w:t>
            </w:r>
          </w:p>
        </w:tc>
        <w:tc>
          <w:tcPr>
            <w:tcW w:type="dxa" w:w="3168"/>
            <w:tcMar>
              <w:top w:w="80" w:type="dxa"/>
              <w:bottom w:w="80" w:type="dxa"/>
              <w:start w:w="120" w:type="dxa"/>
              <w:end w:w="120" w:type="dxa"/>
            </w:tcMar>
            <w:vAlign w:val="center"/>
          </w:tcPr>
          <w:p>
            <w:pPr>
              <w:jc w:val="left"/>
            </w:pPr>
            <w:r>
              <w:rPr>
                <w:rFonts w:ascii="Calibri" w:hAnsi="Calibri"/>
                <w:sz w:val="17"/>
              </w:rPr>
              <w:t>Prix et disponibilites non maitrises</w:t>
            </w:r>
          </w:p>
        </w:tc>
        <w:tc>
          <w:tcPr>
            <w:tcW w:type="dxa" w:w="3744"/>
            <w:tcMar>
              <w:top w:w="80" w:type="dxa"/>
              <w:bottom w:w="80" w:type="dxa"/>
              <w:start w:w="120" w:type="dxa"/>
              <w:end w:w="120" w:type="dxa"/>
            </w:tcMar>
            <w:vAlign w:val="center"/>
          </w:tcPr>
          <w:p>
            <w:pPr>
              <w:jc w:val="left"/>
            </w:pPr>
            <w:r>
              <w:rPr>
                <w:rFonts w:ascii="Calibri" w:hAnsi="Calibri"/>
                <w:sz w:val="17"/>
              </w:rPr>
              <w:t>Endpoints admin de gestion menu</w:t>
            </w:r>
          </w:p>
        </w:tc>
      </w:tr>
    </w:tbl>
    <w:p/>
    <w:p>
      <w:pPr>
        <w:pStyle w:val="Heading1"/>
      </w:pPr>
      <w:r>
        <w:t>3. Cahier des charges</w:t>
      </w:r>
    </w:p>
    <w:p>
      <w:r>
        <w:rPr>
          <w:rFonts w:ascii="Calibri" w:hAnsi="Calibri"/>
        </w:rPr>
        <w:t>Le cahier de charge demande une application mobile permettant d'organiser les commandes, suivre les plats, ameliorer la rapidite du service et reduire les erreurs humaines.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73"/>
        <w:gridCol w:w="4773"/>
      </w:tblGrid>
      <w:tr>
        <w:tc>
          <w:tcPr>
            <w:tcW w:type="dxa" w:w="2088"/>
            <w:shd w:fill="E8EEF5"/>
            <w:tcMar>
              <w:top w:w="80" w:type="dxa"/>
              <w:bottom w:w="80" w:type="dxa"/>
              <w:start w:w="120" w:type="dxa"/>
              <w:end w:w="120" w:type="dxa"/>
            </w:tcMar>
            <w:vAlign w:val="center"/>
          </w:tcPr>
          <w:p>
            <w:pPr>
              <w:jc w:val="center"/>
            </w:pPr>
            <w:r>
              <w:rPr>
                <w:rFonts w:ascii="Calibri" w:hAnsi="Calibri"/>
                <w:b/>
                <w:color w:val="1F4D78"/>
                <w:sz w:val="18"/>
              </w:rPr>
              <w:t>Acteur</w:t>
            </w:r>
          </w:p>
        </w:tc>
        <w:tc>
          <w:tcPr>
            <w:tcW w:type="dxa" w:w="7272"/>
            <w:shd w:fill="E8EEF5"/>
            <w:tcMar>
              <w:top w:w="80" w:type="dxa"/>
              <w:bottom w:w="80" w:type="dxa"/>
              <w:start w:w="120" w:type="dxa"/>
              <w:end w:w="120" w:type="dxa"/>
            </w:tcMar>
            <w:vAlign w:val="center"/>
          </w:tcPr>
          <w:p>
            <w:pPr>
              <w:jc w:val="center"/>
            </w:pPr>
            <w:r>
              <w:rPr>
                <w:rFonts w:ascii="Calibri" w:hAnsi="Calibri"/>
                <w:b/>
                <w:color w:val="1F4D78"/>
                <w:sz w:val="18"/>
              </w:rPr>
              <w:t>Besoins fonctionnels couverts</w:t>
            </w:r>
          </w:p>
        </w:tc>
      </w:tr>
      <w:tr>
        <w:tc>
          <w:tcPr>
            <w:tcW w:type="dxa" w:w="2088"/>
            <w:tcMar>
              <w:top w:w="80" w:type="dxa"/>
              <w:bottom w:w="80" w:type="dxa"/>
              <w:start w:w="120" w:type="dxa"/>
              <w:end w:w="120" w:type="dxa"/>
            </w:tcMar>
            <w:vAlign w:val="center"/>
          </w:tcPr>
          <w:p>
            <w:pPr>
              <w:jc w:val="center"/>
            </w:pPr>
            <w:r>
              <w:rPr>
                <w:rFonts w:ascii="Calibri" w:hAnsi="Calibri"/>
                <w:sz w:val="17"/>
              </w:rPr>
              <w:t>Client</w:t>
            </w:r>
          </w:p>
        </w:tc>
        <w:tc>
          <w:tcPr>
            <w:tcW w:type="dxa" w:w="7272"/>
            <w:tcMar>
              <w:top w:w="80" w:type="dxa"/>
              <w:bottom w:w="80" w:type="dxa"/>
              <w:start w:w="120" w:type="dxa"/>
              <w:end w:w="120" w:type="dxa"/>
            </w:tcMar>
            <w:vAlign w:val="center"/>
          </w:tcPr>
          <w:p>
            <w:pPr>
              <w:jc w:val="left"/>
            </w:pPr>
            <w:r>
              <w:rPr>
                <w:rFonts w:ascii="Calibri" w:hAnsi="Calibri"/>
                <w:sz w:val="17"/>
              </w:rPr>
              <w:t>Creation compte, connexion, consultation menu, ajout panier, passage commande, suivi de commande</w:t>
            </w:r>
          </w:p>
        </w:tc>
      </w:tr>
      <w:tr>
        <w:tc>
          <w:tcPr>
            <w:tcW w:type="dxa" w:w="2088"/>
            <w:tcMar>
              <w:top w:w="80" w:type="dxa"/>
              <w:bottom w:w="80" w:type="dxa"/>
              <w:start w:w="120" w:type="dxa"/>
              <w:end w:w="120" w:type="dxa"/>
            </w:tcMar>
            <w:vAlign w:val="center"/>
          </w:tcPr>
          <w:p>
            <w:pPr>
              <w:jc w:val="center"/>
            </w:pPr>
            <w:r>
              <w:rPr>
                <w:rFonts w:ascii="Calibri" w:hAnsi="Calibri"/>
                <w:sz w:val="17"/>
              </w:rPr>
              <w:t>Administrateur</w:t>
            </w:r>
          </w:p>
        </w:tc>
        <w:tc>
          <w:tcPr>
            <w:tcW w:type="dxa" w:w="7272"/>
            <w:tcMar>
              <w:top w:w="80" w:type="dxa"/>
              <w:bottom w:w="80" w:type="dxa"/>
              <w:start w:w="120" w:type="dxa"/>
              <w:end w:w="120" w:type="dxa"/>
            </w:tcMar>
            <w:vAlign w:val="center"/>
          </w:tcPr>
          <w:p>
            <w:pPr>
              <w:jc w:val="left"/>
            </w:pPr>
            <w:r>
              <w:rPr>
                <w:rFonts w:ascii="Calibri" w:hAnsi="Calibri"/>
                <w:sz w:val="17"/>
              </w:rPr>
              <w:t>Statistiques, commandes, gestion menu cote API, affectation livreur cote API</w:t>
            </w:r>
          </w:p>
        </w:tc>
      </w:tr>
      <w:tr>
        <w:tc>
          <w:tcPr>
            <w:tcW w:type="dxa" w:w="2088"/>
            <w:tcMar>
              <w:top w:w="80" w:type="dxa"/>
              <w:bottom w:w="80" w:type="dxa"/>
              <w:start w:w="120" w:type="dxa"/>
              <w:end w:w="120" w:type="dxa"/>
            </w:tcMar>
            <w:vAlign w:val="center"/>
          </w:tcPr>
          <w:p>
            <w:pPr>
              <w:jc w:val="center"/>
            </w:pPr>
            <w:r>
              <w:rPr>
                <w:rFonts w:ascii="Calibri" w:hAnsi="Calibri"/>
                <w:sz w:val="17"/>
              </w:rPr>
              <w:t>Serveur</w:t>
            </w:r>
          </w:p>
        </w:tc>
        <w:tc>
          <w:tcPr>
            <w:tcW w:type="dxa" w:w="7272"/>
            <w:tcMar>
              <w:top w:w="80" w:type="dxa"/>
              <w:bottom w:w="80" w:type="dxa"/>
              <w:start w:w="120" w:type="dxa"/>
              <w:end w:w="120" w:type="dxa"/>
            </w:tcMar>
            <w:vAlign w:val="center"/>
          </w:tcPr>
          <w:p>
            <w:pPr>
              <w:jc w:val="left"/>
            </w:pPr>
            <w:r>
              <w:rPr>
                <w:rFonts w:ascii="Calibri" w:hAnsi="Calibri"/>
                <w:sz w:val="17"/>
              </w:rPr>
              <w:t>Role prevu cote API; flux operationnel rattache a l'administration</w:t>
            </w:r>
          </w:p>
        </w:tc>
      </w:tr>
      <w:tr>
        <w:tc>
          <w:tcPr>
            <w:tcW w:type="dxa" w:w="2088"/>
            <w:tcMar>
              <w:top w:w="80" w:type="dxa"/>
              <w:bottom w:w="80" w:type="dxa"/>
              <w:start w:w="120" w:type="dxa"/>
              <w:end w:w="120" w:type="dxa"/>
            </w:tcMar>
            <w:vAlign w:val="center"/>
          </w:tcPr>
          <w:p>
            <w:pPr>
              <w:jc w:val="center"/>
            </w:pPr>
            <w:r>
              <w:rPr>
                <w:rFonts w:ascii="Calibri" w:hAnsi="Calibri"/>
                <w:sz w:val="17"/>
              </w:rPr>
              <w:t>Livreur</w:t>
            </w:r>
          </w:p>
        </w:tc>
        <w:tc>
          <w:tcPr>
            <w:tcW w:type="dxa" w:w="7272"/>
            <w:tcMar>
              <w:top w:w="80" w:type="dxa"/>
              <w:bottom w:w="80" w:type="dxa"/>
              <w:start w:w="120" w:type="dxa"/>
              <w:end w:w="120" w:type="dxa"/>
            </w:tcMar>
            <w:vAlign w:val="center"/>
          </w:tcPr>
          <w:p>
            <w:pPr>
              <w:jc w:val="left"/>
            </w:pPr>
            <w:r>
              <w:rPr>
                <w:rFonts w:ascii="Calibri" w:hAnsi="Calibri"/>
                <w:sz w:val="17"/>
              </w:rPr>
              <w:t>Connexion, consultation file livraison, acceptation livraison, suivi statut</w:t>
            </w:r>
          </w:p>
        </w:tc>
      </w:tr>
    </w:tbl>
    <w:p/>
    <w:p>
      <w:pPr>
        <w:pStyle w:val="ListBullet"/>
        <w:spacing w:after="80"/>
      </w:pPr>
      <w:r>
        <w:rPr>
          <w:rFonts w:ascii="Calibri" w:hAnsi="Calibri"/>
        </w:rPr>
        <w:t>Securite des donnees et authentification par token.</w:t>
      </w:r>
    </w:p>
    <w:p>
      <w:pPr>
        <w:pStyle w:val="ListBullet"/>
        <w:spacing w:after="80"/>
      </w:pPr>
      <w:r>
        <w:rPr>
          <w:rFonts w:ascii="Calibri" w:hAnsi="Calibri"/>
        </w:rPr>
        <w:t>Interface mobile simple, visuelle et adaptee au domaine restaurant.</w:t>
      </w:r>
    </w:p>
    <w:p>
      <w:pPr>
        <w:pStyle w:val="ListBullet"/>
        <w:spacing w:after="80"/>
      </w:pPr>
      <w:r>
        <w:rPr>
          <w:rFonts w:ascii="Calibri" w:hAnsi="Calibri"/>
        </w:rPr>
        <w:t>Rapidite de traitement grace aux appels API et au mode demo de secours.</w:t>
      </w:r>
    </w:p>
    <w:p>
      <w:pPr>
        <w:pStyle w:val="ListBullet"/>
        <w:spacing w:after="80"/>
      </w:pPr>
      <w:r>
        <w:rPr>
          <w:rFonts w:ascii="Calibri" w:hAnsi="Calibri"/>
        </w:rPr>
        <w:t>Maintenance facilitee par une structure de projet separee frontend/backend.</w:t>
      </w:r>
    </w:p>
    <w:p>
      <w:pPr>
        <w:pStyle w:val="Heading1"/>
      </w:pPr>
      <w:r>
        <w:t>4. Analyse et conception</w:t>
      </w:r>
    </w:p>
    <w:p>
      <w:r>
        <w:rPr>
          <w:rFonts w:ascii="Calibri" w:hAnsi="Calibri"/>
        </w:rPr>
        <w:t>L'analyse distingue quatre acteurs principaux: Client, Administrateur, Serveur et Livreur. Le systeme est organise autour des entites Utilisateur, Plat, Panier, Commande et Livraison.</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data_model_backend.png"/>
                    <pic:cNvPicPr/>
                  </pic:nvPicPr>
                  <pic:blipFill>
                    <a:blip r:embed="rId12"/>
                    <a:stretch>
                      <a:fillRect/>
                    </a:stretch>
                  </pic:blipFill>
                  <pic:spPr>
                    <a:xfrm>
                      <a:off x="0" y="0"/>
                      <a:ext cx="5760720" cy="3456432"/>
                    </a:xfrm>
                    <a:prstGeom prst="rect"/>
                  </pic:spPr>
                </pic:pic>
              </a:graphicData>
            </a:graphic>
          </wp:inline>
        </w:drawing>
      </w:r>
    </w:p>
    <w:p>
      <w:pPr>
        <w:jc w:val="center"/>
      </w:pPr>
      <w:r>
        <w:rPr>
          <w:rFonts w:ascii="Calibri" w:hAnsi="Calibri"/>
          <w:i/>
          <w:color w:val="5D6877"/>
          <w:sz w:val="17"/>
        </w:rPr>
        <w:t>Figure 1 - Modele logique simplifie du backend.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73"/>
        <w:gridCol w:w="4773"/>
      </w:tblGrid>
      <w:tr>
        <w:tc>
          <w:tcPr>
            <w:tcW w:type="dxa" w:w="2232"/>
            <w:shd w:fill="E8EEF5"/>
            <w:tcMar>
              <w:top w:w="80" w:type="dxa"/>
              <w:bottom w:w="80" w:type="dxa"/>
              <w:start w:w="120" w:type="dxa"/>
              <w:end w:w="120" w:type="dxa"/>
            </w:tcMar>
            <w:vAlign w:val="center"/>
          </w:tcPr>
          <w:p>
            <w:pPr>
              <w:jc w:val="center"/>
            </w:pPr>
            <w:r>
              <w:rPr>
                <w:rFonts w:ascii="Calibri" w:hAnsi="Calibri"/>
                <w:b/>
                <w:color w:val="1F4D78"/>
                <w:sz w:val="18"/>
              </w:rPr>
              <w:t>Entite</w:t>
            </w:r>
          </w:p>
        </w:tc>
        <w:tc>
          <w:tcPr>
            <w:tcW w:type="dxa" w:w="7128"/>
            <w:shd w:fill="E8EEF5"/>
            <w:tcMar>
              <w:top w:w="80" w:type="dxa"/>
              <w:bottom w:w="80" w:type="dxa"/>
              <w:start w:w="120" w:type="dxa"/>
              <w:end w:w="120" w:type="dxa"/>
            </w:tcMar>
            <w:vAlign w:val="center"/>
          </w:tcPr>
          <w:p>
            <w:pPr>
              <w:jc w:val="center"/>
            </w:pPr>
            <w:r>
              <w:rPr>
                <w:rFonts w:ascii="Calibri" w:hAnsi="Calibri"/>
                <w:b/>
                <w:color w:val="1F4D78"/>
                <w:sz w:val="18"/>
              </w:rPr>
              <w:t>Role dans le systeme</w:t>
            </w:r>
          </w:p>
        </w:tc>
      </w:tr>
      <w:tr>
        <w:tc>
          <w:tcPr>
            <w:tcW w:type="dxa" w:w="2232"/>
            <w:tcMar>
              <w:top w:w="80" w:type="dxa"/>
              <w:bottom w:w="80" w:type="dxa"/>
              <w:start w:w="120" w:type="dxa"/>
              <w:end w:w="120" w:type="dxa"/>
            </w:tcMar>
            <w:vAlign w:val="center"/>
          </w:tcPr>
          <w:p>
            <w:pPr>
              <w:jc w:val="center"/>
            </w:pPr>
            <w:r>
              <w:rPr>
                <w:rFonts w:ascii="Calibri" w:hAnsi="Calibri"/>
                <w:sz w:val="17"/>
              </w:rPr>
              <w:t>User</w:t>
            </w:r>
          </w:p>
        </w:tc>
        <w:tc>
          <w:tcPr>
            <w:tcW w:type="dxa" w:w="7128"/>
            <w:tcMar>
              <w:top w:w="80" w:type="dxa"/>
              <w:bottom w:w="80" w:type="dxa"/>
              <w:start w:w="120" w:type="dxa"/>
              <w:end w:w="120" w:type="dxa"/>
            </w:tcMar>
            <w:vAlign w:val="center"/>
          </w:tcPr>
          <w:p>
            <w:pPr>
              <w:jc w:val="left"/>
            </w:pPr>
            <w:r>
              <w:rPr>
                <w:rFonts w:ascii="Calibri" w:hAnsi="Calibri"/>
                <w:sz w:val="17"/>
              </w:rPr>
              <w:t>Stocke les informations utilisateur, le role et le token hash.</w:t>
            </w:r>
          </w:p>
        </w:tc>
      </w:tr>
      <w:tr>
        <w:tc>
          <w:tcPr>
            <w:tcW w:type="dxa" w:w="2232"/>
            <w:tcMar>
              <w:top w:w="80" w:type="dxa"/>
              <w:bottom w:w="80" w:type="dxa"/>
              <w:start w:w="120" w:type="dxa"/>
              <w:end w:w="120" w:type="dxa"/>
            </w:tcMar>
            <w:vAlign w:val="center"/>
          </w:tcPr>
          <w:p>
            <w:pPr>
              <w:jc w:val="center"/>
            </w:pPr>
            <w:r>
              <w:rPr>
                <w:rFonts w:ascii="Calibri" w:hAnsi="Calibri"/>
                <w:sz w:val="17"/>
              </w:rPr>
              <w:t>MenuItem</w:t>
            </w:r>
          </w:p>
        </w:tc>
        <w:tc>
          <w:tcPr>
            <w:tcW w:type="dxa" w:w="7128"/>
            <w:tcMar>
              <w:top w:w="80" w:type="dxa"/>
              <w:bottom w:w="80" w:type="dxa"/>
              <w:start w:w="120" w:type="dxa"/>
              <w:end w:w="120" w:type="dxa"/>
            </w:tcMar>
            <w:vAlign w:val="center"/>
          </w:tcPr>
          <w:p>
            <w:pPr>
              <w:jc w:val="left"/>
            </w:pPr>
            <w:r>
              <w:rPr>
                <w:rFonts w:ascii="Calibri" w:hAnsi="Calibri"/>
                <w:sz w:val="17"/>
              </w:rPr>
              <w:t>Represente un plat avec prix, categorie, disponibilite et image.</w:t>
            </w:r>
          </w:p>
        </w:tc>
      </w:tr>
      <w:tr>
        <w:tc>
          <w:tcPr>
            <w:tcW w:type="dxa" w:w="2232"/>
            <w:tcMar>
              <w:top w:w="80" w:type="dxa"/>
              <w:bottom w:w="80" w:type="dxa"/>
              <w:start w:w="120" w:type="dxa"/>
              <w:end w:w="120" w:type="dxa"/>
            </w:tcMar>
            <w:vAlign w:val="center"/>
          </w:tcPr>
          <w:p>
            <w:pPr>
              <w:jc w:val="center"/>
            </w:pPr>
            <w:r>
              <w:rPr>
                <w:rFonts w:ascii="Calibri" w:hAnsi="Calibri"/>
                <w:sz w:val="17"/>
              </w:rPr>
              <w:t>Order</w:t>
            </w:r>
          </w:p>
        </w:tc>
        <w:tc>
          <w:tcPr>
            <w:tcW w:type="dxa" w:w="7128"/>
            <w:tcMar>
              <w:top w:w="80" w:type="dxa"/>
              <w:bottom w:w="80" w:type="dxa"/>
              <w:start w:w="120" w:type="dxa"/>
              <w:end w:w="120" w:type="dxa"/>
            </w:tcMar>
            <w:vAlign w:val="center"/>
          </w:tcPr>
          <w:p>
            <w:pPr>
              <w:jc w:val="left"/>
            </w:pPr>
            <w:r>
              <w:rPr>
                <w:rFonts w:ascii="Calibri" w:hAnsi="Calibri"/>
                <w:sz w:val="17"/>
              </w:rPr>
              <w:t>Represente une commande client avec statut, adresse, total et livreur affecte.</w:t>
            </w:r>
          </w:p>
        </w:tc>
      </w:tr>
      <w:tr>
        <w:tc>
          <w:tcPr>
            <w:tcW w:type="dxa" w:w="2232"/>
            <w:tcMar>
              <w:top w:w="80" w:type="dxa"/>
              <w:bottom w:w="80" w:type="dxa"/>
              <w:start w:w="120" w:type="dxa"/>
              <w:end w:w="120" w:type="dxa"/>
            </w:tcMar>
            <w:vAlign w:val="center"/>
          </w:tcPr>
          <w:p>
            <w:pPr>
              <w:jc w:val="center"/>
            </w:pPr>
            <w:r>
              <w:rPr>
                <w:rFonts w:ascii="Calibri" w:hAnsi="Calibri"/>
                <w:sz w:val="17"/>
              </w:rPr>
              <w:t>OrderItem</w:t>
            </w:r>
          </w:p>
        </w:tc>
        <w:tc>
          <w:tcPr>
            <w:tcW w:type="dxa" w:w="7128"/>
            <w:tcMar>
              <w:top w:w="80" w:type="dxa"/>
              <w:bottom w:w="80" w:type="dxa"/>
              <w:start w:w="120" w:type="dxa"/>
              <w:end w:w="120" w:type="dxa"/>
            </w:tcMar>
            <w:vAlign w:val="center"/>
          </w:tcPr>
          <w:p>
            <w:pPr>
              <w:jc w:val="left"/>
            </w:pPr>
            <w:r>
              <w:rPr>
                <w:rFonts w:ascii="Calibri" w:hAnsi="Calibri"/>
                <w:sz w:val="17"/>
              </w:rPr>
              <w:t>Stocke les lignes de commande afin de conserver prix et quantite.</w:t>
            </w:r>
          </w:p>
        </w:tc>
      </w:tr>
      <w:tr>
        <w:tc>
          <w:tcPr>
            <w:tcW w:type="dxa" w:w="2232"/>
            <w:tcMar>
              <w:top w:w="80" w:type="dxa"/>
              <w:bottom w:w="80" w:type="dxa"/>
              <w:start w:w="120" w:type="dxa"/>
              <w:end w:w="120" w:type="dxa"/>
            </w:tcMar>
            <w:vAlign w:val="center"/>
          </w:tcPr>
          <w:p>
            <w:pPr>
              <w:jc w:val="center"/>
            </w:pPr>
            <w:r>
              <w:rPr>
                <w:rFonts w:ascii="Calibri" w:hAnsi="Calibri"/>
                <w:sz w:val="17"/>
              </w:rPr>
              <w:t>Category</w:t>
            </w:r>
          </w:p>
        </w:tc>
        <w:tc>
          <w:tcPr>
            <w:tcW w:type="dxa" w:w="7128"/>
            <w:tcMar>
              <w:top w:w="80" w:type="dxa"/>
              <w:bottom w:w="80" w:type="dxa"/>
              <w:start w:w="120" w:type="dxa"/>
              <w:end w:w="120" w:type="dxa"/>
            </w:tcMar>
            <w:vAlign w:val="center"/>
          </w:tcPr>
          <w:p>
            <w:pPr>
              <w:jc w:val="left"/>
            </w:pPr>
            <w:r>
              <w:rPr>
                <w:rFonts w:ascii="Calibri" w:hAnsi="Calibri"/>
                <w:sz w:val="17"/>
              </w:rPr>
              <w:t>Organise les plats du menu par familles.</w:t>
            </w:r>
          </w:p>
        </w:tc>
      </w:tr>
    </w:tbl>
    <w:p/>
    <w:p>
      <w:pPr>
        <w:pStyle w:val="Heading1"/>
      </w:pPr>
      <w:r>
        <w:t>5. Architecture technique</w:t>
      </w:r>
    </w:p>
    <w:p>
      <w:pPr>
        <w:jc w:val="center"/>
      </w:pPr>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architecture_demo_prod.png"/>
                    <pic:cNvPicPr/>
                  </pic:nvPicPr>
                  <pic:blipFill>
                    <a:blip r:embed="rId13"/>
                    <a:stretch>
                      <a:fillRect/>
                    </a:stretch>
                  </pic:blipFill>
                  <pic:spPr>
                    <a:xfrm>
                      <a:off x="0" y="0"/>
                      <a:ext cx="5852160" cy="3511296"/>
                    </a:xfrm>
                    <a:prstGeom prst="rect"/>
                  </pic:spPr>
                </pic:pic>
              </a:graphicData>
            </a:graphic>
          </wp:inline>
        </w:drawing>
      </w:r>
    </w:p>
    <w:p>
      <w:pPr>
        <w:jc w:val="center"/>
      </w:pPr>
      <w:r>
        <w:rPr>
          <w:rFonts w:ascii="Calibri" w:hAnsi="Calibri"/>
          <w:i/>
          <w:color w:val="5D6877"/>
          <w:sz w:val="17"/>
        </w:rPr>
        <w:t>Figure 2 - Architecture demo-prod Flutter + Laravel.</w:t>
      </w:r>
    </w:p>
    <w:p>
      <w:r>
        <w:rPr>
          <w:rFonts w:ascii="Calibri" w:hAnsi="Calibri"/>
        </w:rPr>
        <w:t>L'architecture separe clairement le frontend mobile et le backend. Flutter gere l'experience utilisateur et l'etat local du panier. Laravel expose une API REST et garantit les validations metier. SQLite sert de base locale de demonstration, facile a lancer sans serveur externe.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3182"/>
        <w:gridCol w:w="3182"/>
      </w:tblGrid>
      <w:tr>
        <w:tc>
          <w:tcPr>
            <w:tcW w:type="dxa" w:w="1728"/>
            <w:shd w:fill="E8EEF5"/>
            <w:tcMar>
              <w:top w:w="80" w:type="dxa"/>
              <w:bottom w:w="80" w:type="dxa"/>
              <w:start w:w="120" w:type="dxa"/>
              <w:end w:w="120" w:type="dxa"/>
            </w:tcMar>
            <w:vAlign w:val="center"/>
          </w:tcPr>
          <w:p>
            <w:pPr>
              <w:jc w:val="center"/>
            </w:pPr>
            <w:r>
              <w:rPr>
                <w:rFonts w:ascii="Calibri" w:hAnsi="Calibri"/>
                <w:b/>
                <w:color w:val="1F4D78"/>
                <w:sz w:val="18"/>
              </w:rPr>
              <w:t>Couche</w:t>
            </w:r>
          </w:p>
        </w:tc>
        <w:tc>
          <w:tcPr>
            <w:tcW w:type="dxa" w:w="2448"/>
            <w:shd w:fill="E8EEF5"/>
            <w:tcMar>
              <w:top w:w="80" w:type="dxa"/>
              <w:bottom w:w="80" w:type="dxa"/>
              <w:start w:w="120" w:type="dxa"/>
              <w:end w:w="120" w:type="dxa"/>
            </w:tcMar>
            <w:vAlign w:val="center"/>
          </w:tcPr>
          <w:p>
            <w:pPr>
              <w:jc w:val="center"/>
            </w:pPr>
            <w:r>
              <w:rPr>
                <w:rFonts w:ascii="Calibri" w:hAnsi="Calibri"/>
                <w:b/>
                <w:color w:val="1F4D78"/>
                <w:sz w:val="18"/>
              </w:rPr>
              <w:t>Technologie</w:t>
            </w:r>
          </w:p>
        </w:tc>
        <w:tc>
          <w:tcPr>
            <w:tcW w:type="dxa" w:w="5184"/>
            <w:shd w:fill="E8EEF5"/>
            <w:tcMar>
              <w:top w:w="80" w:type="dxa"/>
              <w:bottom w:w="80" w:type="dxa"/>
              <w:start w:w="120" w:type="dxa"/>
              <w:end w:w="120" w:type="dxa"/>
            </w:tcMar>
            <w:vAlign w:val="center"/>
          </w:tcPr>
          <w:p>
            <w:pPr>
              <w:jc w:val="center"/>
            </w:pPr>
            <w:r>
              <w:rPr>
                <w:rFonts w:ascii="Calibri" w:hAnsi="Calibri"/>
                <w:b/>
                <w:color w:val="1F4D78"/>
                <w:sz w:val="18"/>
              </w:rPr>
              <w:t>Justification</w:t>
            </w:r>
          </w:p>
        </w:tc>
      </w:tr>
      <w:tr>
        <w:tc>
          <w:tcPr>
            <w:tcW w:type="dxa" w:w="1728"/>
            <w:tcMar>
              <w:top w:w="80" w:type="dxa"/>
              <w:bottom w:w="80" w:type="dxa"/>
              <w:start w:w="120" w:type="dxa"/>
              <w:end w:w="120" w:type="dxa"/>
            </w:tcMar>
            <w:vAlign w:val="center"/>
          </w:tcPr>
          <w:p>
            <w:pPr>
              <w:jc w:val="center"/>
            </w:pPr>
            <w:r>
              <w:rPr>
                <w:rFonts w:ascii="Calibri" w:hAnsi="Calibri"/>
                <w:sz w:val="17"/>
              </w:rPr>
              <w:t>Frontend</w:t>
            </w:r>
          </w:p>
        </w:tc>
        <w:tc>
          <w:tcPr>
            <w:tcW w:type="dxa" w:w="2448"/>
            <w:tcMar>
              <w:top w:w="80" w:type="dxa"/>
              <w:bottom w:w="80" w:type="dxa"/>
              <w:start w:w="120" w:type="dxa"/>
              <w:end w:w="120" w:type="dxa"/>
            </w:tcMar>
            <w:vAlign w:val="center"/>
          </w:tcPr>
          <w:p>
            <w:pPr>
              <w:jc w:val="center"/>
            </w:pPr>
            <w:r>
              <w:rPr>
                <w:rFonts w:ascii="Calibri" w:hAnsi="Calibri"/>
                <w:sz w:val="17"/>
              </w:rPr>
              <w:t>Flutter / Dart</w:t>
            </w:r>
          </w:p>
        </w:tc>
        <w:tc>
          <w:tcPr>
            <w:tcW w:type="dxa" w:w="5184"/>
            <w:tcMar>
              <w:top w:w="80" w:type="dxa"/>
              <w:bottom w:w="80" w:type="dxa"/>
              <w:start w:w="120" w:type="dxa"/>
              <w:end w:w="120" w:type="dxa"/>
            </w:tcMar>
            <w:vAlign w:val="center"/>
          </w:tcPr>
          <w:p>
            <w:pPr>
              <w:jc w:val="left"/>
            </w:pPr>
            <w:r>
              <w:rPr>
                <w:rFonts w:ascii="Calibri" w:hAnsi="Calibri"/>
                <w:sz w:val="17"/>
              </w:rPr>
              <w:t>Un seul code pour Android, Windows et web de test.</w:t>
            </w:r>
          </w:p>
        </w:tc>
      </w:tr>
      <w:tr>
        <w:tc>
          <w:tcPr>
            <w:tcW w:type="dxa" w:w="1728"/>
            <w:tcMar>
              <w:top w:w="80" w:type="dxa"/>
              <w:bottom w:w="80" w:type="dxa"/>
              <w:start w:w="120" w:type="dxa"/>
              <w:end w:w="120" w:type="dxa"/>
            </w:tcMar>
            <w:vAlign w:val="center"/>
          </w:tcPr>
          <w:p>
            <w:pPr>
              <w:jc w:val="center"/>
            </w:pPr>
            <w:r>
              <w:rPr>
                <w:rFonts w:ascii="Calibri" w:hAnsi="Calibri"/>
                <w:sz w:val="17"/>
              </w:rPr>
              <w:t>Backend</w:t>
            </w:r>
          </w:p>
        </w:tc>
        <w:tc>
          <w:tcPr>
            <w:tcW w:type="dxa" w:w="2448"/>
            <w:tcMar>
              <w:top w:w="80" w:type="dxa"/>
              <w:bottom w:w="80" w:type="dxa"/>
              <w:start w:w="120" w:type="dxa"/>
              <w:end w:w="120" w:type="dxa"/>
            </w:tcMar>
            <w:vAlign w:val="center"/>
          </w:tcPr>
          <w:p>
            <w:pPr>
              <w:jc w:val="center"/>
            </w:pPr>
            <w:r>
              <w:rPr>
                <w:rFonts w:ascii="Calibri" w:hAnsi="Calibri"/>
                <w:sz w:val="17"/>
              </w:rPr>
              <w:t>Laravel 13</w:t>
            </w:r>
          </w:p>
        </w:tc>
        <w:tc>
          <w:tcPr>
            <w:tcW w:type="dxa" w:w="5184"/>
            <w:tcMar>
              <w:top w:w="80" w:type="dxa"/>
              <w:bottom w:w="80" w:type="dxa"/>
              <w:start w:w="120" w:type="dxa"/>
              <w:end w:w="120" w:type="dxa"/>
            </w:tcMar>
            <w:vAlign w:val="center"/>
          </w:tcPr>
          <w:p>
            <w:pPr>
              <w:jc w:val="left"/>
            </w:pPr>
            <w:r>
              <w:rPr>
                <w:rFonts w:ascii="Calibri" w:hAnsi="Calibri"/>
                <w:sz w:val="17"/>
              </w:rPr>
              <w:t>Framework structure, routes REST, validations, tests.</w:t>
            </w:r>
          </w:p>
        </w:tc>
      </w:tr>
      <w:tr>
        <w:tc>
          <w:tcPr>
            <w:tcW w:type="dxa" w:w="1728"/>
            <w:tcMar>
              <w:top w:w="80" w:type="dxa"/>
              <w:bottom w:w="80" w:type="dxa"/>
              <w:start w:w="120" w:type="dxa"/>
              <w:end w:w="120" w:type="dxa"/>
            </w:tcMar>
            <w:vAlign w:val="center"/>
          </w:tcPr>
          <w:p>
            <w:pPr>
              <w:jc w:val="center"/>
            </w:pPr>
            <w:r>
              <w:rPr>
                <w:rFonts w:ascii="Calibri" w:hAnsi="Calibri"/>
                <w:sz w:val="17"/>
              </w:rPr>
              <w:t>Base demo</w:t>
            </w:r>
          </w:p>
        </w:tc>
        <w:tc>
          <w:tcPr>
            <w:tcW w:type="dxa" w:w="2448"/>
            <w:tcMar>
              <w:top w:w="80" w:type="dxa"/>
              <w:bottom w:w="80" w:type="dxa"/>
              <w:start w:w="120" w:type="dxa"/>
              <w:end w:w="120" w:type="dxa"/>
            </w:tcMar>
            <w:vAlign w:val="center"/>
          </w:tcPr>
          <w:p>
            <w:pPr>
              <w:jc w:val="center"/>
            </w:pPr>
            <w:r>
              <w:rPr>
                <w:rFonts w:ascii="Calibri" w:hAnsi="Calibri"/>
                <w:sz w:val="17"/>
              </w:rPr>
              <w:t>SQLite</w:t>
            </w:r>
          </w:p>
        </w:tc>
        <w:tc>
          <w:tcPr>
            <w:tcW w:type="dxa" w:w="5184"/>
            <w:tcMar>
              <w:top w:w="80" w:type="dxa"/>
              <w:bottom w:w="80" w:type="dxa"/>
              <w:start w:w="120" w:type="dxa"/>
              <w:end w:w="120" w:type="dxa"/>
            </w:tcMar>
            <w:vAlign w:val="center"/>
          </w:tcPr>
          <w:p>
            <w:pPr>
              <w:jc w:val="left"/>
            </w:pPr>
            <w:r>
              <w:rPr>
                <w:rFonts w:ascii="Calibri" w:hAnsi="Calibri"/>
                <w:sz w:val="17"/>
              </w:rPr>
              <w:t>Demarrage rapide pour soutenance sans installation MySQL.</w:t>
            </w:r>
          </w:p>
        </w:tc>
      </w:tr>
      <w:tr>
        <w:tc>
          <w:tcPr>
            <w:tcW w:type="dxa" w:w="1728"/>
            <w:tcMar>
              <w:top w:w="80" w:type="dxa"/>
              <w:bottom w:w="80" w:type="dxa"/>
              <w:start w:w="120" w:type="dxa"/>
              <w:end w:w="120" w:type="dxa"/>
            </w:tcMar>
            <w:vAlign w:val="center"/>
          </w:tcPr>
          <w:p>
            <w:pPr>
              <w:jc w:val="center"/>
            </w:pPr>
            <w:r>
              <w:rPr>
                <w:rFonts w:ascii="Calibri" w:hAnsi="Calibri"/>
                <w:sz w:val="17"/>
              </w:rPr>
              <w:t>Securite locale</w:t>
            </w:r>
          </w:p>
        </w:tc>
        <w:tc>
          <w:tcPr>
            <w:tcW w:type="dxa" w:w="2448"/>
            <w:tcMar>
              <w:top w:w="80" w:type="dxa"/>
              <w:bottom w:w="80" w:type="dxa"/>
              <w:start w:w="120" w:type="dxa"/>
              <w:end w:w="120" w:type="dxa"/>
            </w:tcMar>
            <w:vAlign w:val="center"/>
          </w:tcPr>
          <w:p>
            <w:pPr>
              <w:jc w:val="left"/>
            </w:pPr>
            <w:r>
              <w:rPr>
                <w:rFonts w:ascii="Calibri" w:hAnsi="Calibri"/>
                <w:sz w:val="17"/>
              </w:rPr>
              <w:t>flutter_secure_storage</w:t>
            </w:r>
          </w:p>
        </w:tc>
        <w:tc>
          <w:tcPr>
            <w:tcW w:type="dxa" w:w="5184"/>
            <w:tcMar>
              <w:top w:w="80" w:type="dxa"/>
              <w:bottom w:w="80" w:type="dxa"/>
              <w:start w:w="120" w:type="dxa"/>
              <w:end w:w="120" w:type="dxa"/>
            </w:tcMar>
            <w:vAlign w:val="center"/>
          </w:tcPr>
          <w:p>
            <w:pPr>
              <w:jc w:val="left"/>
            </w:pPr>
            <w:r>
              <w:rPr>
                <w:rFonts w:ascii="Calibri" w:hAnsi="Calibri"/>
                <w:sz w:val="17"/>
              </w:rPr>
              <w:t>Conservation plus sure du token.</w:t>
            </w:r>
          </w:p>
        </w:tc>
      </w:tr>
      <w:tr>
        <w:tc>
          <w:tcPr>
            <w:tcW w:type="dxa" w:w="1728"/>
            <w:tcMar>
              <w:top w:w="80" w:type="dxa"/>
              <w:bottom w:w="80" w:type="dxa"/>
              <w:start w:w="120" w:type="dxa"/>
              <w:end w:w="120" w:type="dxa"/>
            </w:tcMar>
            <w:vAlign w:val="center"/>
          </w:tcPr>
          <w:p>
            <w:pPr>
              <w:jc w:val="center"/>
            </w:pPr>
            <w:r>
              <w:rPr>
                <w:rFonts w:ascii="Calibri" w:hAnsi="Calibri"/>
                <w:sz w:val="17"/>
              </w:rPr>
              <w:t>Tests</w:t>
            </w:r>
          </w:p>
        </w:tc>
        <w:tc>
          <w:tcPr>
            <w:tcW w:type="dxa" w:w="2448"/>
            <w:tcMar>
              <w:top w:w="80" w:type="dxa"/>
              <w:bottom w:w="80" w:type="dxa"/>
              <w:start w:w="120" w:type="dxa"/>
              <w:end w:w="120" w:type="dxa"/>
            </w:tcMar>
            <w:vAlign w:val="center"/>
          </w:tcPr>
          <w:p>
            <w:pPr>
              <w:jc w:val="left"/>
            </w:pPr>
            <w:r>
              <w:rPr>
                <w:rFonts w:ascii="Calibri" w:hAnsi="Calibri"/>
                <w:sz w:val="17"/>
              </w:rPr>
              <w:t>PHPUnit + flutter_test</w:t>
            </w:r>
          </w:p>
        </w:tc>
        <w:tc>
          <w:tcPr>
            <w:tcW w:type="dxa" w:w="5184"/>
            <w:tcMar>
              <w:top w:w="80" w:type="dxa"/>
              <w:bottom w:w="80" w:type="dxa"/>
              <w:start w:w="120" w:type="dxa"/>
              <w:end w:w="120" w:type="dxa"/>
            </w:tcMar>
            <w:vAlign w:val="center"/>
          </w:tcPr>
          <w:p>
            <w:pPr>
              <w:jc w:val="left"/>
            </w:pPr>
            <w:r>
              <w:rPr>
                <w:rFonts w:ascii="Calibri" w:hAnsi="Calibri"/>
                <w:sz w:val="17"/>
              </w:rPr>
              <w:t>Verification automatique des flux principaux.</w:t>
            </w:r>
          </w:p>
        </w:tc>
      </w:tr>
    </w:tbl>
    <w:p/>
    <w:p>
      <w:pPr>
        <w:pStyle w:val="Heading1"/>
      </w:pPr>
      <w:r>
        <w:t>6. Realisation backend</w:t>
      </w:r>
    </w:p>
    <w:p>
      <w:r>
        <w:rPr>
          <w:rFonts w:ascii="Calibri" w:hAnsi="Calibri"/>
        </w:rPr>
        <w:t>Le backend se trouve dans le dossier mon_pfapi. Il contient les routes API, les controleurs, les modeles Eloquent, les migrations et les seeders.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73"/>
        <w:gridCol w:w="4773"/>
      </w:tblGrid>
      <w:tr>
        <w:tc>
          <w:tcPr>
            <w:tcW w:type="dxa" w:w="3024"/>
            <w:shd w:fill="E8EEF5"/>
            <w:tcMar>
              <w:top w:w="80" w:type="dxa"/>
              <w:bottom w:w="80" w:type="dxa"/>
              <w:start w:w="120" w:type="dxa"/>
              <w:end w:w="120" w:type="dxa"/>
            </w:tcMar>
            <w:vAlign w:val="center"/>
          </w:tcPr>
          <w:p>
            <w:pPr>
              <w:jc w:val="center"/>
            </w:pPr>
            <w:r>
              <w:rPr>
                <w:rFonts w:ascii="Calibri" w:hAnsi="Calibri"/>
                <w:b/>
                <w:color w:val="1F4D78"/>
                <w:sz w:val="18"/>
              </w:rPr>
              <w:t>Fichier</w:t>
            </w:r>
          </w:p>
        </w:tc>
        <w:tc>
          <w:tcPr>
            <w:tcW w:type="dxa" w:w="6336"/>
            <w:shd w:fill="E8EEF5"/>
            <w:tcMar>
              <w:top w:w="80" w:type="dxa"/>
              <w:bottom w:w="80" w:type="dxa"/>
              <w:start w:w="120" w:type="dxa"/>
              <w:end w:w="120" w:type="dxa"/>
            </w:tcMar>
            <w:vAlign w:val="center"/>
          </w:tcPr>
          <w:p>
            <w:pPr>
              <w:jc w:val="center"/>
            </w:pPr>
            <w:r>
              <w:rPr>
                <w:rFonts w:ascii="Calibri" w:hAnsi="Calibri"/>
                <w:b/>
                <w:color w:val="1F4D78"/>
                <w:sz w:val="18"/>
              </w:rPr>
              <w:t>Responsabilite</w:t>
            </w:r>
          </w:p>
        </w:tc>
      </w:tr>
      <w:tr>
        <w:tc>
          <w:tcPr>
            <w:tcW w:type="dxa" w:w="3024"/>
            <w:tcMar>
              <w:top w:w="80" w:type="dxa"/>
              <w:bottom w:w="80" w:type="dxa"/>
              <w:start w:w="120" w:type="dxa"/>
              <w:end w:w="120" w:type="dxa"/>
            </w:tcMar>
            <w:vAlign w:val="center"/>
          </w:tcPr>
          <w:p>
            <w:pPr>
              <w:jc w:val="center"/>
            </w:pPr>
            <w:r>
              <w:rPr>
                <w:rFonts w:ascii="Calibri" w:hAnsi="Calibri"/>
                <w:sz w:val="17"/>
              </w:rPr>
              <w:t>routes/api.php</w:t>
            </w:r>
          </w:p>
        </w:tc>
        <w:tc>
          <w:tcPr>
            <w:tcW w:type="dxa" w:w="6336"/>
            <w:tcMar>
              <w:top w:w="80" w:type="dxa"/>
              <w:bottom w:w="80" w:type="dxa"/>
              <w:start w:w="120" w:type="dxa"/>
              <w:end w:w="120" w:type="dxa"/>
            </w:tcMar>
            <w:vAlign w:val="center"/>
          </w:tcPr>
          <w:p>
            <w:pPr>
              <w:jc w:val="left"/>
            </w:pPr>
            <w:r>
              <w:rPr>
                <w:rFonts w:ascii="Calibri" w:hAnsi="Calibri"/>
                <w:sz w:val="17"/>
              </w:rPr>
              <w:t>Expose health, menu, register, login, orders, admin stats, driver queue.</w:t>
            </w:r>
          </w:p>
        </w:tc>
      </w:tr>
      <w:tr>
        <w:tc>
          <w:tcPr>
            <w:tcW w:type="dxa" w:w="3024"/>
            <w:tcMar>
              <w:top w:w="80" w:type="dxa"/>
              <w:bottom w:w="80" w:type="dxa"/>
              <w:start w:w="120" w:type="dxa"/>
              <w:end w:w="120" w:type="dxa"/>
            </w:tcMar>
            <w:vAlign w:val="center"/>
          </w:tcPr>
          <w:p>
            <w:pPr>
              <w:jc w:val="center"/>
            </w:pPr>
            <w:r>
              <w:rPr>
                <w:rFonts w:ascii="Calibri" w:hAnsi="Calibri"/>
                <w:sz w:val="17"/>
              </w:rPr>
              <w:t>AuthController.php</w:t>
            </w:r>
          </w:p>
        </w:tc>
        <w:tc>
          <w:tcPr>
            <w:tcW w:type="dxa" w:w="6336"/>
            <w:tcMar>
              <w:top w:w="80" w:type="dxa"/>
              <w:bottom w:w="80" w:type="dxa"/>
              <w:start w:w="120" w:type="dxa"/>
              <w:end w:w="120" w:type="dxa"/>
            </w:tcMar>
            <w:vAlign w:val="center"/>
          </w:tcPr>
          <w:p>
            <w:pPr>
              <w:jc w:val="left"/>
            </w:pPr>
            <w:r>
              <w:rPr>
                <w:rFonts w:ascii="Calibri" w:hAnsi="Calibri"/>
                <w:sz w:val="17"/>
              </w:rPr>
              <w:t>Inscription, connexion, deconnexion et emission token.</w:t>
            </w:r>
          </w:p>
        </w:tc>
      </w:tr>
      <w:tr>
        <w:tc>
          <w:tcPr>
            <w:tcW w:type="dxa" w:w="3024"/>
            <w:tcMar>
              <w:top w:w="80" w:type="dxa"/>
              <w:bottom w:w="80" w:type="dxa"/>
              <w:start w:w="120" w:type="dxa"/>
              <w:end w:w="120" w:type="dxa"/>
            </w:tcMar>
            <w:vAlign w:val="center"/>
          </w:tcPr>
          <w:p>
            <w:pPr>
              <w:jc w:val="center"/>
            </w:pPr>
            <w:r>
              <w:rPr>
                <w:rFonts w:ascii="Calibri" w:hAnsi="Calibri"/>
                <w:sz w:val="17"/>
              </w:rPr>
              <w:t>MenuController.php</w:t>
            </w:r>
          </w:p>
        </w:tc>
        <w:tc>
          <w:tcPr>
            <w:tcW w:type="dxa" w:w="6336"/>
            <w:tcMar>
              <w:top w:w="80" w:type="dxa"/>
              <w:bottom w:w="80" w:type="dxa"/>
              <w:start w:w="120" w:type="dxa"/>
              <w:end w:w="120" w:type="dxa"/>
            </w:tcMar>
            <w:vAlign w:val="center"/>
          </w:tcPr>
          <w:p>
            <w:pPr>
              <w:jc w:val="left"/>
            </w:pPr>
            <w:r>
              <w:rPr>
                <w:rFonts w:ascii="Calibri" w:hAnsi="Calibri"/>
                <w:sz w:val="17"/>
              </w:rPr>
              <w:t>Catalogue public et endpoints admin de gestion menu.</w:t>
            </w:r>
          </w:p>
        </w:tc>
      </w:tr>
      <w:tr>
        <w:tc>
          <w:tcPr>
            <w:tcW w:type="dxa" w:w="3024"/>
            <w:tcMar>
              <w:top w:w="80" w:type="dxa"/>
              <w:bottom w:w="80" w:type="dxa"/>
              <w:start w:w="120" w:type="dxa"/>
              <w:end w:w="120" w:type="dxa"/>
            </w:tcMar>
            <w:vAlign w:val="center"/>
          </w:tcPr>
          <w:p>
            <w:pPr>
              <w:jc w:val="left"/>
            </w:pPr>
            <w:r>
              <w:rPr>
                <w:rFonts w:ascii="Calibri" w:hAnsi="Calibri"/>
                <w:sz w:val="17"/>
              </w:rPr>
              <w:t>OrderController.php</w:t>
            </w:r>
          </w:p>
        </w:tc>
        <w:tc>
          <w:tcPr>
            <w:tcW w:type="dxa" w:w="6336"/>
            <w:tcMar>
              <w:top w:w="80" w:type="dxa"/>
              <w:bottom w:w="80" w:type="dxa"/>
              <w:start w:w="120" w:type="dxa"/>
              <w:end w:w="120" w:type="dxa"/>
            </w:tcMar>
            <w:vAlign w:val="center"/>
          </w:tcPr>
          <w:p>
            <w:pPr>
              <w:jc w:val="left"/>
            </w:pPr>
            <w:r>
              <w:rPr>
                <w:rFonts w:ascii="Calibri" w:hAnsi="Calibri"/>
                <w:sz w:val="17"/>
              </w:rPr>
              <w:t>Creation commande, historique, statuts, affectation et file livreur.</w:t>
            </w:r>
          </w:p>
        </w:tc>
      </w:tr>
      <w:tr>
        <w:tc>
          <w:tcPr>
            <w:tcW w:type="dxa" w:w="3024"/>
            <w:tcMar>
              <w:top w:w="80" w:type="dxa"/>
              <w:bottom w:w="80" w:type="dxa"/>
              <w:start w:w="120" w:type="dxa"/>
              <w:end w:w="120" w:type="dxa"/>
            </w:tcMar>
            <w:vAlign w:val="center"/>
          </w:tcPr>
          <w:p>
            <w:pPr>
              <w:jc w:val="center"/>
            </w:pPr>
            <w:r>
              <w:rPr>
                <w:rFonts w:ascii="Calibri" w:hAnsi="Calibri"/>
                <w:sz w:val="17"/>
              </w:rPr>
              <w:t>TokenAuth.php</w:t>
            </w:r>
          </w:p>
        </w:tc>
        <w:tc>
          <w:tcPr>
            <w:tcW w:type="dxa" w:w="6336"/>
            <w:tcMar>
              <w:top w:w="80" w:type="dxa"/>
              <w:bottom w:w="80" w:type="dxa"/>
              <w:start w:w="120" w:type="dxa"/>
              <w:end w:w="120" w:type="dxa"/>
            </w:tcMar>
            <w:vAlign w:val="center"/>
          </w:tcPr>
          <w:p>
            <w:pPr>
              <w:jc w:val="left"/>
            </w:pPr>
            <w:r>
              <w:rPr>
                <w:rFonts w:ascii="Calibri" w:hAnsi="Calibri"/>
                <w:sz w:val="17"/>
              </w:rPr>
              <w:t>Middleware Bearer token + controle roles.</w:t>
            </w:r>
          </w:p>
        </w:tc>
      </w:tr>
      <w:tr>
        <w:tc>
          <w:tcPr>
            <w:tcW w:type="dxa" w:w="3024"/>
            <w:tcMar>
              <w:top w:w="80" w:type="dxa"/>
              <w:bottom w:w="80" w:type="dxa"/>
              <w:start w:w="120" w:type="dxa"/>
              <w:end w:w="120" w:type="dxa"/>
            </w:tcMar>
            <w:vAlign w:val="center"/>
          </w:tcPr>
          <w:p>
            <w:pPr>
              <w:jc w:val="center"/>
            </w:pPr>
            <w:r>
              <w:rPr>
                <w:rFonts w:ascii="Calibri" w:hAnsi="Calibri"/>
                <w:sz w:val="17"/>
              </w:rPr>
              <w:t>DatabaseSeeder.php</w:t>
            </w:r>
          </w:p>
        </w:tc>
        <w:tc>
          <w:tcPr>
            <w:tcW w:type="dxa" w:w="6336"/>
            <w:tcMar>
              <w:top w:w="80" w:type="dxa"/>
              <w:bottom w:w="80" w:type="dxa"/>
              <w:start w:w="120" w:type="dxa"/>
              <w:end w:w="120" w:type="dxa"/>
            </w:tcMar>
            <w:vAlign w:val="center"/>
          </w:tcPr>
          <w:p>
            <w:pPr>
              <w:jc w:val="left"/>
            </w:pPr>
            <w:r>
              <w:rPr>
                <w:rFonts w:ascii="Calibri" w:hAnsi="Calibri"/>
                <w:sz w:val="17"/>
              </w:rPr>
              <w:t>Comptes test, restaurant, categories, menu et commande initiale.</w:t>
            </w:r>
          </w:p>
        </w:tc>
      </w:tr>
    </w:tbl>
    <w:p/>
    <w:p>
      <w:r>
        <w:rPr>
          <w:rFonts w:ascii="Calibri" w:hAnsi="Calibri"/>
        </w:rPr>
        <w:t>Les roles sensibles ne sont jamais choisis par l'utilisateur public. Lors de l'inscription, le backend force le role client. Les comptes admin, serveur et livreur sont crees cote seed ou administration.</w:t>
      </w:r>
    </w:p>
    <w:p>
      <w:pPr>
        <w:pStyle w:val="Heading1"/>
      </w:pPr>
      <w:r>
        <w:t>7. Realisation Flutter</w:t>
      </w:r>
    </w:p>
    <w:p>
      <w:r>
        <w:rPr>
          <w:rFonts w:ascii="Calibri" w:hAnsi="Calibri"/>
        </w:rPr>
        <w:t>Le frontend Flutter se trouve dans mon_pfapp. Il est organise par domaines: auth, client, operations, modeles et widgets partages.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73"/>
        <w:gridCol w:w="4773"/>
      </w:tblGrid>
      <w:tr>
        <w:tc>
          <w:tcPr>
            <w:tcW w:type="dxa" w:w="3456"/>
            <w:shd w:fill="E8EEF5"/>
            <w:tcMar>
              <w:top w:w="80" w:type="dxa"/>
              <w:bottom w:w="80" w:type="dxa"/>
              <w:start w:w="120" w:type="dxa"/>
              <w:end w:w="120" w:type="dxa"/>
            </w:tcMar>
            <w:vAlign w:val="center"/>
          </w:tcPr>
          <w:p>
            <w:pPr>
              <w:jc w:val="center"/>
            </w:pPr>
            <w:r>
              <w:rPr>
                <w:rFonts w:ascii="Calibri" w:hAnsi="Calibri"/>
                <w:b/>
                <w:color w:val="1F4D78"/>
                <w:sz w:val="18"/>
              </w:rPr>
              <w:t>Dossier/Fichier</w:t>
            </w:r>
          </w:p>
        </w:tc>
        <w:tc>
          <w:tcPr>
            <w:tcW w:type="dxa" w:w="5904"/>
            <w:shd w:fill="E8EEF5"/>
            <w:tcMar>
              <w:top w:w="80" w:type="dxa"/>
              <w:bottom w:w="80" w:type="dxa"/>
              <w:start w:w="120" w:type="dxa"/>
              <w:end w:w="120" w:type="dxa"/>
            </w:tcMar>
            <w:vAlign w:val="center"/>
          </w:tcPr>
          <w:p>
            <w:pPr>
              <w:jc w:val="center"/>
            </w:pPr>
            <w:r>
              <w:rPr>
                <w:rFonts w:ascii="Calibri" w:hAnsi="Calibri"/>
                <w:b/>
                <w:color w:val="1F4D78"/>
                <w:sz w:val="18"/>
              </w:rPr>
              <w:t>Role</w:t>
            </w:r>
          </w:p>
        </w:tc>
      </w:tr>
      <w:tr>
        <w:tc>
          <w:tcPr>
            <w:tcW w:type="dxa" w:w="3456"/>
            <w:tcMar>
              <w:top w:w="80" w:type="dxa"/>
              <w:bottom w:w="80" w:type="dxa"/>
              <w:start w:w="120" w:type="dxa"/>
              <w:end w:w="120" w:type="dxa"/>
            </w:tcMar>
            <w:vAlign w:val="center"/>
          </w:tcPr>
          <w:p>
            <w:pPr>
              <w:jc w:val="left"/>
            </w:pPr>
            <w:r>
              <w:rPr>
                <w:rFonts w:ascii="Calibri" w:hAnsi="Calibri"/>
                <w:sz w:val="17"/>
              </w:rPr>
              <w:t>lib/app/mon_pf_app.dart</w:t>
            </w:r>
          </w:p>
        </w:tc>
        <w:tc>
          <w:tcPr>
            <w:tcW w:type="dxa" w:w="5904"/>
            <w:tcMar>
              <w:top w:w="80" w:type="dxa"/>
              <w:bottom w:w="80" w:type="dxa"/>
              <w:start w:w="120" w:type="dxa"/>
              <w:end w:w="120" w:type="dxa"/>
            </w:tcMar>
            <w:vAlign w:val="center"/>
          </w:tcPr>
          <w:p>
            <w:pPr>
              <w:jc w:val="left"/>
            </w:pPr>
            <w:r>
              <w:rPr>
                <w:rFonts w:ascii="Calibri" w:hAnsi="Calibri"/>
                <w:sz w:val="17"/>
              </w:rPr>
              <w:t>Etat global, navigation, panier, chargement menu et commandes.</w:t>
            </w:r>
          </w:p>
        </w:tc>
      </w:tr>
      <w:tr>
        <w:tc>
          <w:tcPr>
            <w:tcW w:type="dxa" w:w="3456"/>
            <w:tcMar>
              <w:top w:w="80" w:type="dxa"/>
              <w:bottom w:w="80" w:type="dxa"/>
              <w:start w:w="120" w:type="dxa"/>
              <w:end w:w="120" w:type="dxa"/>
            </w:tcMar>
            <w:vAlign w:val="center"/>
          </w:tcPr>
          <w:p>
            <w:pPr>
              <w:jc w:val="left"/>
            </w:pPr>
            <w:r>
              <w:rPr>
                <w:rFonts w:ascii="Calibri" w:hAnsi="Calibri"/>
                <w:sz w:val="17"/>
              </w:rPr>
              <w:t>lib/data/api_client.dart</w:t>
            </w:r>
          </w:p>
        </w:tc>
        <w:tc>
          <w:tcPr>
            <w:tcW w:type="dxa" w:w="5904"/>
            <w:tcMar>
              <w:top w:w="80" w:type="dxa"/>
              <w:bottom w:w="80" w:type="dxa"/>
              <w:start w:w="120" w:type="dxa"/>
              <w:end w:w="120" w:type="dxa"/>
            </w:tcMar>
            <w:vAlign w:val="center"/>
          </w:tcPr>
          <w:p>
            <w:pPr>
              <w:jc w:val="left"/>
            </w:pPr>
            <w:r>
              <w:rPr>
                <w:rFonts w:ascii="Calibri" w:hAnsi="Calibri"/>
                <w:sz w:val="17"/>
              </w:rPr>
              <w:t>Client HTTP avec headers, token, timeout et erreurs.</w:t>
            </w:r>
          </w:p>
        </w:tc>
      </w:tr>
      <w:tr>
        <w:tc>
          <w:tcPr>
            <w:tcW w:type="dxa" w:w="3456"/>
            <w:tcMar>
              <w:top w:w="80" w:type="dxa"/>
              <w:bottom w:w="80" w:type="dxa"/>
              <w:start w:w="120" w:type="dxa"/>
              <w:end w:w="120" w:type="dxa"/>
            </w:tcMar>
            <w:vAlign w:val="center"/>
          </w:tcPr>
          <w:p>
            <w:pPr>
              <w:jc w:val="left"/>
            </w:pPr>
            <w:r>
              <w:rPr>
                <w:rFonts w:ascii="Calibri" w:hAnsi="Calibri"/>
                <w:sz w:val="17"/>
              </w:rPr>
              <w:t>features/client/data</w:t>
            </w:r>
          </w:p>
        </w:tc>
        <w:tc>
          <w:tcPr>
            <w:tcW w:type="dxa" w:w="5904"/>
            <w:tcMar>
              <w:top w:w="80" w:type="dxa"/>
              <w:bottom w:w="80" w:type="dxa"/>
              <w:start w:w="120" w:type="dxa"/>
              <w:end w:w="120" w:type="dxa"/>
            </w:tcMar>
            <w:vAlign w:val="center"/>
          </w:tcPr>
          <w:p>
            <w:pPr>
              <w:jc w:val="left"/>
            </w:pPr>
            <w:r>
              <w:rPr>
                <w:rFonts w:ascii="Calibri" w:hAnsi="Calibri"/>
                <w:sz w:val="17"/>
              </w:rPr>
              <w:t>MenuService et OrderService.</w:t>
            </w:r>
          </w:p>
        </w:tc>
      </w:tr>
      <w:tr>
        <w:tc>
          <w:tcPr>
            <w:tcW w:type="dxa" w:w="3456"/>
            <w:tcMar>
              <w:top w:w="80" w:type="dxa"/>
              <w:bottom w:w="80" w:type="dxa"/>
              <w:start w:w="120" w:type="dxa"/>
              <w:end w:w="120" w:type="dxa"/>
            </w:tcMar>
            <w:vAlign w:val="center"/>
          </w:tcPr>
          <w:p>
            <w:pPr>
              <w:jc w:val="left"/>
            </w:pPr>
            <w:r>
              <w:rPr>
                <w:rFonts w:ascii="Calibri" w:hAnsi="Calibri"/>
                <w:sz w:val="17"/>
              </w:rPr>
              <w:t>features/auth/data/auth_service.dart</w:t>
            </w:r>
          </w:p>
        </w:tc>
        <w:tc>
          <w:tcPr>
            <w:tcW w:type="dxa" w:w="5904"/>
            <w:tcMar>
              <w:top w:w="80" w:type="dxa"/>
              <w:bottom w:w="80" w:type="dxa"/>
              <w:start w:w="120" w:type="dxa"/>
              <w:end w:w="120" w:type="dxa"/>
            </w:tcMar>
            <w:vAlign w:val="center"/>
          </w:tcPr>
          <w:p>
            <w:pPr>
              <w:jc w:val="left"/>
            </w:pPr>
            <w:r>
              <w:rPr>
                <w:rFonts w:ascii="Calibri" w:hAnsi="Calibri"/>
                <w:sz w:val="17"/>
              </w:rPr>
              <w:t>Login, register, logout.</w:t>
            </w:r>
          </w:p>
        </w:tc>
      </w:tr>
      <w:tr>
        <w:tc>
          <w:tcPr>
            <w:tcW w:type="dxa" w:w="3456"/>
            <w:tcMar>
              <w:top w:w="80" w:type="dxa"/>
              <w:bottom w:w="80" w:type="dxa"/>
              <w:start w:w="120" w:type="dxa"/>
              <w:end w:w="120" w:type="dxa"/>
            </w:tcMar>
            <w:vAlign w:val="center"/>
          </w:tcPr>
          <w:p>
            <w:pPr>
              <w:jc w:val="left"/>
            </w:pPr>
            <w:r>
              <w:rPr>
                <w:rFonts w:ascii="Calibri" w:hAnsi="Calibri"/>
                <w:sz w:val="17"/>
              </w:rPr>
              <w:t>shared/widgets/app_ui.dart</w:t>
            </w:r>
          </w:p>
        </w:tc>
        <w:tc>
          <w:tcPr>
            <w:tcW w:type="dxa" w:w="5904"/>
            <w:tcMar>
              <w:top w:w="80" w:type="dxa"/>
              <w:bottom w:w="80" w:type="dxa"/>
              <w:start w:w="120" w:type="dxa"/>
              <w:end w:w="120" w:type="dxa"/>
            </w:tcMar>
            <w:vAlign w:val="center"/>
          </w:tcPr>
          <w:p>
            <w:pPr>
              <w:jc w:val="left"/>
            </w:pPr>
            <w:r>
              <w:rPr>
                <w:rFonts w:ascii="Calibri" w:hAnsi="Calibri"/>
                <w:sz w:val="17"/>
              </w:rPr>
              <w:t>Couleurs, cartes, navigation, visuels de plats.</w:t>
            </w:r>
          </w:p>
        </w:tc>
      </w:tr>
    </w:tbl>
    <w:p/>
    <w:p>
      <w:pPr>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contact-sheet.png"/>
                    <pic:cNvPicPr/>
                  </pic:nvPicPr>
                  <pic:blipFill>
                    <a:blip r:embed="rId14"/>
                    <a:stretch>
                      <a:fillRect/>
                    </a:stretch>
                  </pic:blipFill>
                  <pic:spPr>
                    <a:xfrm>
                      <a:off x="0" y="0"/>
                      <a:ext cx="5760720" cy="3840480"/>
                    </a:xfrm>
                    <a:prstGeom prst="rect"/>
                  </pic:spPr>
                </pic:pic>
              </a:graphicData>
            </a:graphic>
          </wp:inline>
        </w:drawing>
      </w:r>
    </w:p>
    <w:p>
      <w:pPr>
        <w:jc w:val="center"/>
      </w:pPr>
      <w:r>
        <w:rPr>
          <w:rFonts w:ascii="Calibri" w:hAnsi="Calibri"/>
          <w:i/>
          <w:color w:val="5D6877"/>
          <w:sz w:val="17"/>
        </w:rPr>
        <w:t>Figure 3 - Apercu des principaux ecrans Flutter.</w:t>
      </w:r>
    </w:p>
    <w:p>
      <w:pPr>
        <w:pStyle w:val="Heading1"/>
      </w:pPr>
      <w:r>
        <w:t>8. Securite et qualite</w:t>
      </w:r>
    </w:p>
    <w:p>
      <w:r>
        <w:rPr>
          <w:rFonts w:ascii="Calibri" w:hAnsi="Calibri"/>
        </w:rPr>
        <w:t>Plusieurs decisions rapprochent le projet d'un comportement production: configuration API par environnement, stockage securise du token, suppression du choix de role public, timeouts reseau et checks mounted dans les ecrans asynchrones.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73"/>
        <w:gridCol w:w="4773"/>
      </w:tblGrid>
      <w:tr>
        <w:tc>
          <w:tcPr>
            <w:tcW w:type="dxa" w:w="3024"/>
            <w:shd w:fill="E8EEF5"/>
            <w:tcMar>
              <w:top w:w="80" w:type="dxa"/>
              <w:bottom w:w="80" w:type="dxa"/>
              <w:start w:w="120" w:type="dxa"/>
              <w:end w:w="120" w:type="dxa"/>
            </w:tcMar>
            <w:vAlign w:val="center"/>
          </w:tcPr>
          <w:p>
            <w:pPr>
              <w:jc w:val="center"/>
            </w:pPr>
            <w:r>
              <w:rPr>
                <w:rFonts w:ascii="Calibri" w:hAnsi="Calibri"/>
                <w:b/>
                <w:color w:val="1F4D78"/>
                <w:sz w:val="18"/>
              </w:rPr>
              <w:t>Risque</w:t>
            </w:r>
          </w:p>
        </w:tc>
        <w:tc>
          <w:tcPr>
            <w:tcW w:type="dxa" w:w="6336"/>
            <w:shd w:fill="E8EEF5"/>
            <w:tcMar>
              <w:top w:w="80" w:type="dxa"/>
              <w:bottom w:w="80" w:type="dxa"/>
              <w:start w:w="120" w:type="dxa"/>
              <w:end w:w="120" w:type="dxa"/>
            </w:tcMar>
            <w:vAlign w:val="center"/>
          </w:tcPr>
          <w:p>
            <w:pPr>
              <w:jc w:val="center"/>
            </w:pPr>
            <w:r>
              <w:rPr>
                <w:rFonts w:ascii="Calibri" w:hAnsi="Calibri"/>
                <w:b/>
                <w:color w:val="1F4D78"/>
                <w:sz w:val="18"/>
              </w:rPr>
              <w:t>Solution</w:t>
            </w:r>
          </w:p>
        </w:tc>
      </w:tr>
      <w:tr>
        <w:tc>
          <w:tcPr>
            <w:tcW w:type="dxa" w:w="3024"/>
            <w:tcMar>
              <w:top w:w="80" w:type="dxa"/>
              <w:bottom w:w="80" w:type="dxa"/>
              <w:start w:w="120" w:type="dxa"/>
              <w:end w:w="120" w:type="dxa"/>
            </w:tcMar>
            <w:vAlign w:val="center"/>
          </w:tcPr>
          <w:p>
            <w:pPr>
              <w:jc w:val="left"/>
            </w:pPr>
            <w:r>
              <w:rPr>
                <w:rFonts w:ascii="Calibri" w:hAnsi="Calibri"/>
                <w:sz w:val="17"/>
              </w:rPr>
              <w:t>Auto-creation admin</w:t>
            </w:r>
          </w:p>
        </w:tc>
        <w:tc>
          <w:tcPr>
            <w:tcW w:type="dxa" w:w="6336"/>
            <w:tcMar>
              <w:top w:w="80" w:type="dxa"/>
              <w:bottom w:w="80" w:type="dxa"/>
              <w:start w:w="120" w:type="dxa"/>
              <w:end w:w="120" w:type="dxa"/>
            </w:tcMar>
            <w:vAlign w:val="center"/>
          </w:tcPr>
          <w:p>
            <w:pPr>
              <w:jc w:val="left"/>
            </w:pPr>
            <w:r>
              <w:rPr>
                <w:rFonts w:ascii="Calibri" w:hAnsi="Calibri"/>
                <w:sz w:val="17"/>
              </w:rPr>
              <w:t>Role force cote serveur.</w:t>
            </w:r>
          </w:p>
        </w:tc>
      </w:tr>
      <w:tr>
        <w:tc>
          <w:tcPr>
            <w:tcW w:type="dxa" w:w="3024"/>
            <w:tcMar>
              <w:top w:w="80" w:type="dxa"/>
              <w:bottom w:w="80" w:type="dxa"/>
              <w:start w:w="120" w:type="dxa"/>
              <w:end w:w="120" w:type="dxa"/>
            </w:tcMar>
            <w:vAlign w:val="center"/>
          </w:tcPr>
          <w:p>
            <w:pPr>
              <w:jc w:val="center"/>
            </w:pPr>
            <w:r>
              <w:rPr>
                <w:rFonts w:ascii="Calibri" w:hAnsi="Calibri"/>
                <w:sz w:val="17"/>
              </w:rPr>
              <w:t>Token expose</w:t>
            </w:r>
          </w:p>
        </w:tc>
        <w:tc>
          <w:tcPr>
            <w:tcW w:type="dxa" w:w="6336"/>
            <w:tcMar>
              <w:top w:w="80" w:type="dxa"/>
              <w:bottom w:w="80" w:type="dxa"/>
              <w:start w:w="120" w:type="dxa"/>
              <w:end w:w="120" w:type="dxa"/>
            </w:tcMar>
            <w:vAlign w:val="center"/>
          </w:tcPr>
          <w:p>
            <w:pPr>
              <w:jc w:val="left"/>
            </w:pPr>
            <w:r>
              <w:rPr>
                <w:rFonts w:ascii="Calibri" w:hAnsi="Calibri"/>
                <w:sz w:val="17"/>
              </w:rPr>
              <w:t>flutter_secure_storage cote app et hash du token cote API.</w:t>
            </w:r>
          </w:p>
        </w:tc>
      </w:tr>
      <w:tr>
        <w:tc>
          <w:tcPr>
            <w:tcW w:type="dxa" w:w="3024"/>
            <w:tcMar>
              <w:top w:w="80" w:type="dxa"/>
              <w:bottom w:w="80" w:type="dxa"/>
              <w:start w:w="120" w:type="dxa"/>
              <w:end w:w="120" w:type="dxa"/>
            </w:tcMar>
            <w:vAlign w:val="center"/>
          </w:tcPr>
          <w:p>
            <w:pPr>
              <w:jc w:val="left"/>
            </w:pPr>
            <w:r>
              <w:rPr>
                <w:rFonts w:ascii="Calibri" w:hAnsi="Calibri"/>
                <w:sz w:val="17"/>
              </w:rPr>
              <w:t>Serveur indisponible</w:t>
            </w:r>
          </w:p>
        </w:tc>
        <w:tc>
          <w:tcPr>
            <w:tcW w:type="dxa" w:w="6336"/>
            <w:tcMar>
              <w:top w:w="80" w:type="dxa"/>
              <w:bottom w:w="80" w:type="dxa"/>
              <w:start w:w="120" w:type="dxa"/>
              <w:end w:w="120" w:type="dxa"/>
            </w:tcMar>
            <w:vAlign w:val="center"/>
          </w:tcPr>
          <w:p>
            <w:pPr>
              <w:jc w:val="left"/>
            </w:pPr>
            <w:r>
              <w:rPr>
                <w:rFonts w:ascii="Calibri" w:hAnsi="Calibri"/>
                <w:sz w:val="17"/>
              </w:rPr>
              <w:t>Timeout et messages d'erreur comprehensibles.</w:t>
            </w:r>
          </w:p>
        </w:tc>
      </w:tr>
      <w:tr>
        <w:tc>
          <w:tcPr>
            <w:tcW w:type="dxa" w:w="3024"/>
            <w:tcMar>
              <w:top w:w="80" w:type="dxa"/>
              <w:bottom w:w="80" w:type="dxa"/>
              <w:start w:w="120" w:type="dxa"/>
              <w:end w:w="120" w:type="dxa"/>
            </w:tcMar>
            <w:vAlign w:val="center"/>
          </w:tcPr>
          <w:p>
            <w:pPr>
              <w:jc w:val="center"/>
            </w:pPr>
            <w:r>
              <w:rPr>
                <w:rFonts w:ascii="Calibri" w:hAnsi="Calibri"/>
                <w:sz w:val="17"/>
              </w:rPr>
              <w:t>HTTP en release</w:t>
            </w:r>
          </w:p>
        </w:tc>
        <w:tc>
          <w:tcPr>
            <w:tcW w:type="dxa" w:w="6336"/>
            <w:tcMar>
              <w:top w:w="80" w:type="dxa"/>
              <w:bottom w:w="80" w:type="dxa"/>
              <w:start w:w="120" w:type="dxa"/>
              <w:end w:w="120" w:type="dxa"/>
            </w:tcMar>
            <w:vAlign w:val="center"/>
          </w:tcPr>
          <w:p>
            <w:pPr>
              <w:jc w:val="left"/>
            </w:pPr>
            <w:r>
              <w:rPr>
                <w:rFonts w:ascii="Calibri" w:hAnsi="Calibri"/>
                <w:sz w:val="17"/>
              </w:rPr>
              <w:t>Release Android reste stricte; HTTP autorise seulement debug/profile.</w:t>
            </w:r>
          </w:p>
        </w:tc>
      </w:tr>
      <w:tr>
        <w:tc>
          <w:tcPr>
            <w:tcW w:type="dxa" w:w="3024"/>
            <w:tcMar>
              <w:top w:w="80" w:type="dxa"/>
              <w:bottom w:w="80" w:type="dxa"/>
              <w:start w:w="120" w:type="dxa"/>
              <w:end w:w="120" w:type="dxa"/>
            </w:tcMar>
            <w:vAlign w:val="center"/>
          </w:tcPr>
          <w:p>
            <w:pPr>
              <w:jc w:val="center"/>
            </w:pPr>
            <w:r>
              <w:rPr>
                <w:rFonts w:ascii="Calibri" w:hAnsi="Calibri"/>
                <w:sz w:val="17"/>
              </w:rPr>
              <w:t>Regression UI</w:t>
            </w:r>
          </w:p>
        </w:tc>
        <w:tc>
          <w:tcPr>
            <w:tcW w:type="dxa" w:w="6336"/>
            <w:tcMar>
              <w:top w:w="80" w:type="dxa"/>
              <w:bottom w:w="80" w:type="dxa"/>
              <w:start w:w="120" w:type="dxa"/>
              <w:end w:w="120" w:type="dxa"/>
            </w:tcMar>
            <w:vAlign w:val="center"/>
          </w:tcPr>
          <w:p>
            <w:pPr>
              <w:jc w:val="left"/>
            </w:pPr>
            <w:r>
              <w:rPr>
                <w:rFonts w:ascii="Calibri" w:hAnsi="Calibri"/>
                <w:sz w:val="17"/>
              </w:rPr>
              <w:t>Tests widget sur login, inscription, menu, panier, suivi, espaces admin/livreur.</w:t>
            </w:r>
          </w:p>
        </w:tc>
      </w:tr>
    </w:tbl>
    <w:p/>
    <w:p>
      <w:pPr>
        <w:pStyle w:val="Heading1"/>
      </w:pPr>
      <w:r>
        <w:t>9. Tests et validation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3182"/>
        <w:gridCol w:w="3182"/>
      </w:tblGrid>
      <w:tr>
        <w:tc>
          <w:tcPr>
            <w:tcW w:type="dxa" w:w="2304"/>
            <w:shd w:fill="E8EEF5"/>
            <w:tcMar>
              <w:top w:w="80" w:type="dxa"/>
              <w:bottom w:w="80" w:type="dxa"/>
              <w:start w:w="120" w:type="dxa"/>
              <w:end w:w="120" w:type="dxa"/>
            </w:tcMar>
            <w:vAlign w:val="center"/>
          </w:tcPr>
          <w:p>
            <w:pPr>
              <w:jc w:val="center"/>
            </w:pPr>
            <w:r>
              <w:rPr>
                <w:rFonts w:ascii="Calibri" w:hAnsi="Calibri"/>
                <w:b/>
                <w:color w:val="1F4D78"/>
                <w:sz w:val="18"/>
              </w:rPr>
              <w:t>Test</w:t>
            </w:r>
          </w:p>
        </w:tc>
        <w:tc>
          <w:tcPr>
            <w:tcW w:type="dxa" w:w="4464"/>
            <w:shd w:fill="E8EEF5"/>
            <w:tcMar>
              <w:top w:w="80" w:type="dxa"/>
              <w:bottom w:w="80" w:type="dxa"/>
              <w:start w:w="120" w:type="dxa"/>
              <w:end w:w="120" w:type="dxa"/>
            </w:tcMar>
            <w:vAlign w:val="center"/>
          </w:tcPr>
          <w:p>
            <w:pPr>
              <w:jc w:val="center"/>
            </w:pPr>
            <w:r>
              <w:rPr>
                <w:rFonts w:ascii="Calibri" w:hAnsi="Calibri"/>
                <w:b/>
                <w:color w:val="1F4D78"/>
                <w:sz w:val="18"/>
              </w:rPr>
              <w:t>Commande</w:t>
            </w:r>
          </w:p>
        </w:tc>
        <w:tc>
          <w:tcPr>
            <w:tcW w:type="dxa" w:w="2592"/>
            <w:shd w:fill="E8EEF5"/>
            <w:tcMar>
              <w:top w:w="80" w:type="dxa"/>
              <w:bottom w:w="80" w:type="dxa"/>
              <w:start w:w="120" w:type="dxa"/>
              <w:end w:w="120" w:type="dxa"/>
            </w:tcMar>
            <w:vAlign w:val="center"/>
          </w:tcPr>
          <w:p>
            <w:pPr>
              <w:jc w:val="center"/>
            </w:pPr>
            <w:r>
              <w:rPr>
                <w:rFonts w:ascii="Calibri" w:hAnsi="Calibri"/>
                <w:b/>
                <w:color w:val="1F4D78"/>
                <w:sz w:val="18"/>
              </w:rPr>
              <w:t>Resultat</w:t>
            </w:r>
          </w:p>
        </w:tc>
      </w:tr>
      <w:tr>
        <w:tc>
          <w:tcPr>
            <w:tcW w:type="dxa" w:w="2304"/>
            <w:tcMar>
              <w:top w:w="80" w:type="dxa"/>
              <w:bottom w:w="80" w:type="dxa"/>
              <w:start w:w="120" w:type="dxa"/>
              <w:end w:w="120" w:type="dxa"/>
            </w:tcMar>
            <w:vAlign w:val="center"/>
          </w:tcPr>
          <w:p>
            <w:pPr>
              <w:jc w:val="center"/>
            </w:pPr>
            <w:r>
              <w:rPr>
                <w:rFonts w:ascii="Calibri" w:hAnsi="Calibri"/>
                <w:sz w:val="17"/>
              </w:rPr>
              <w:t>Analyse Flutter</w:t>
            </w:r>
          </w:p>
        </w:tc>
        <w:tc>
          <w:tcPr>
            <w:tcW w:type="dxa" w:w="4464"/>
            <w:tcMar>
              <w:top w:w="80" w:type="dxa"/>
              <w:bottom w:w="80" w:type="dxa"/>
              <w:start w:w="120" w:type="dxa"/>
              <w:end w:w="120" w:type="dxa"/>
            </w:tcMar>
            <w:vAlign w:val="center"/>
          </w:tcPr>
          <w:p>
            <w:pPr>
              <w:jc w:val="center"/>
            </w:pPr>
            <w:r>
              <w:rPr>
                <w:rFonts w:ascii="Calibri" w:hAnsi="Calibri"/>
                <w:sz w:val="17"/>
              </w:rPr>
              <w:t>dart.exe analyze</w:t>
            </w:r>
          </w:p>
        </w:tc>
        <w:tc>
          <w:tcPr>
            <w:tcW w:type="dxa" w:w="2592"/>
            <w:tcMar>
              <w:top w:w="80" w:type="dxa"/>
              <w:bottom w:w="80" w:type="dxa"/>
              <w:start w:w="120" w:type="dxa"/>
              <w:end w:w="120" w:type="dxa"/>
            </w:tcMar>
            <w:vAlign w:val="center"/>
          </w:tcPr>
          <w:p>
            <w:pPr>
              <w:jc w:val="center"/>
            </w:pPr>
            <w:r>
              <w:rPr>
                <w:rFonts w:ascii="Calibri" w:hAnsi="Calibri"/>
                <w:sz w:val="17"/>
              </w:rPr>
              <w:t>No issues found</w:t>
            </w:r>
          </w:p>
        </w:tc>
      </w:tr>
      <w:tr>
        <w:tc>
          <w:tcPr>
            <w:tcW w:type="dxa" w:w="2304"/>
            <w:tcMar>
              <w:top w:w="80" w:type="dxa"/>
              <w:bottom w:w="80" w:type="dxa"/>
              <w:start w:w="120" w:type="dxa"/>
              <w:end w:w="120" w:type="dxa"/>
            </w:tcMar>
            <w:vAlign w:val="center"/>
          </w:tcPr>
          <w:p>
            <w:pPr>
              <w:jc w:val="center"/>
            </w:pPr>
            <w:r>
              <w:rPr>
                <w:rFonts w:ascii="Calibri" w:hAnsi="Calibri"/>
                <w:sz w:val="17"/>
              </w:rPr>
              <w:t>Tests Flutter</w:t>
            </w:r>
          </w:p>
        </w:tc>
        <w:tc>
          <w:tcPr>
            <w:tcW w:type="dxa" w:w="4464"/>
            <w:tcMar>
              <w:top w:w="80" w:type="dxa"/>
              <w:bottom w:w="80" w:type="dxa"/>
              <w:start w:w="120" w:type="dxa"/>
              <w:end w:w="120" w:type="dxa"/>
            </w:tcMar>
            <w:vAlign w:val="center"/>
          </w:tcPr>
          <w:p>
            <w:pPr>
              <w:jc w:val="center"/>
            </w:pPr>
            <w:r>
              <w:rPr>
                <w:rFonts w:ascii="Calibri" w:hAnsi="Calibri"/>
                <w:sz w:val="17"/>
              </w:rPr>
              <w:t>flutter.bat test</w:t>
            </w:r>
          </w:p>
        </w:tc>
        <w:tc>
          <w:tcPr>
            <w:tcW w:type="dxa" w:w="2592"/>
            <w:tcMar>
              <w:top w:w="80" w:type="dxa"/>
              <w:bottom w:w="80" w:type="dxa"/>
              <w:start w:w="120" w:type="dxa"/>
              <w:end w:w="120" w:type="dxa"/>
            </w:tcMar>
            <w:vAlign w:val="center"/>
          </w:tcPr>
          <w:p>
            <w:pPr>
              <w:jc w:val="center"/>
            </w:pPr>
            <w:r>
              <w:rPr>
                <w:rFonts w:ascii="Calibri" w:hAnsi="Calibri"/>
                <w:sz w:val="17"/>
              </w:rPr>
              <w:t>5 tests passes</w:t>
            </w:r>
          </w:p>
        </w:tc>
      </w:tr>
      <w:tr>
        <w:tc>
          <w:tcPr>
            <w:tcW w:type="dxa" w:w="2304"/>
            <w:tcMar>
              <w:top w:w="80" w:type="dxa"/>
              <w:bottom w:w="80" w:type="dxa"/>
              <w:start w:w="120" w:type="dxa"/>
              <w:end w:w="120" w:type="dxa"/>
            </w:tcMar>
            <w:vAlign w:val="center"/>
          </w:tcPr>
          <w:p>
            <w:pPr>
              <w:jc w:val="center"/>
            </w:pPr>
            <w:r>
              <w:rPr>
                <w:rFonts w:ascii="Calibri" w:hAnsi="Calibri"/>
                <w:sz w:val="17"/>
              </w:rPr>
              <w:t>Tests Laravel</w:t>
            </w:r>
          </w:p>
        </w:tc>
        <w:tc>
          <w:tcPr>
            <w:tcW w:type="dxa" w:w="4464"/>
            <w:tcMar>
              <w:top w:w="80" w:type="dxa"/>
              <w:bottom w:w="80" w:type="dxa"/>
              <w:start w:w="120" w:type="dxa"/>
              <w:end w:w="120" w:type="dxa"/>
            </w:tcMar>
            <w:vAlign w:val="center"/>
          </w:tcPr>
          <w:p>
            <w:pPr>
              <w:jc w:val="center"/>
            </w:pPr>
            <w:r>
              <w:rPr>
                <w:rFonts w:ascii="Calibri" w:hAnsi="Calibri"/>
                <w:sz w:val="17"/>
              </w:rPr>
              <w:t>php artisan test</w:t>
            </w:r>
          </w:p>
        </w:tc>
        <w:tc>
          <w:tcPr>
            <w:tcW w:type="dxa" w:w="2592"/>
            <w:tcMar>
              <w:top w:w="80" w:type="dxa"/>
              <w:bottom w:w="80" w:type="dxa"/>
              <w:start w:w="120" w:type="dxa"/>
              <w:end w:w="120" w:type="dxa"/>
            </w:tcMar>
            <w:vAlign w:val="center"/>
          </w:tcPr>
          <w:p>
            <w:pPr>
              <w:jc w:val="center"/>
            </w:pPr>
            <w:r>
              <w:rPr>
                <w:rFonts w:ascii="Calibri" w:hAnsi="Calibri"/>
                <w:sz w:val="17"/>
              </w:rPr>
              <w:t>5 tests passes</w:t>
            </w:r>
          </w:p>
        </w:tc>
      </w:tr>
      <w:tr>
        <w:tc>
          <w:tcPr>
            <w:tcW w:type="dxa" w:w="2304"/>
            <w:tcMar>
              <w:top w:w="80" w:type="dxa"/>
              <w:bottom w:w="80" w:type="dxa"/>
              <w:start w:w="120" w:type="dxa"/>
              <w:end w:w="120" w:type="dxa"/>
            </w:tcMar>
            <w:vAlign w:val="center"/>
          </w:tcPr>
          <w:p>
            <w:pPr>
              <w:jc w:val="center"/>
            </w:pPr>
            <w:r>
              <w:rPr>
                <w:rFonts w:ascii="Calibri" w:hAnsi="Calibri"/>
                <w:sz w:val="17"/>
              </w:rPr>
              <w:t>Flux API live</w:t>
            </w:r>
          </w:p>
        </w:tc>
        <w:tc>
          <w:tcPr>
            <w:tcW w:type="dxa" w:w="4464"/>
            <w:tcMar>
              <w:top w:w="80" w:type="dxa"/>
              <w:bottom w:w="80" w:type="dxa"/>
              <w:start w:w="120" w:type="dxa"/>
              <w:end w:w="120" w:type="dxa"/>
            </w:tcMar>
            <w:vAlign w:val="center"/>
          </w:tcPr>
          <w:p>
            <w:pPr>
              <w:jc w:val="left"/>
            </w:pPr>
            <w:r>
              <w:rPr>
                <w:rFonts w:ascii="Calibri" w:hAnsi="Calibri"/>
                <w:sz w:val="17"/>
              </w:rPr>
              <w:t>login + POST /orders</w:t>
            </w:r>
          </w:p>
        </w:tc>
        <w:tc>
          <w:tcPr>
            <w:tcW w:type="dxa" w:w="2592"/>
            <w:tcMar>
              <w:top w:w="80" w:type="dxa"/>
              <w:bottom w:w="80" w:type="dxa"/>
              <w:start w:w="120" w:type="dxa"/>
              <w:end w:w="120" w:type="dxa"/>
            </w:tcMar>
            <w:vAlign w:val="center"/>
          </w:tcPr>
          <w:p>
            <w:pPr>
              <w:jc w:val="left"/>
            </w:pPr>
            <w:r>
              <w:rPr>
                <w:rFonts w:ascii="Calibri" w:hAnsi="Calibri"/>
                <w:sz w:val="17"/>
              </w:rPr>
              <w:t>Commande #PF-0851 creee</w:t>
            </w:r>
          </w:p>
        </w:tc>
      </w:tr>
      <w:tr>
        <w:tc>
          <w:tcPr>
            <w:tcW w:type="dxa" w:w="2304"/>
            <w:tcMar>
              <w:top w:w="80" w:type="dxa"/>
              <w:bottom w:w="80" w:type="dxa"/>
              <w:start w:w="120" w:type="dxa"/>
              <w:end w:w="120" w:type="dxa"/>
            </w:tcMar>
            <w:vAlign w:val="center"/>
          </w:tcPr>
          <w:p>
            <w:pPr>
              <w:jc w:val="center"/>
            </w:pPr>
            <w:r>
              <w:rPr>
                <w:rFonts w:ascii="Calibri" w:hAnsi="Calibri"/>
                <w:sz w:val="17"/>
              </w:rPr>
              <w:t>Android APK debug</w:t>
            </w:r>
          </w:p>
        </w:tc>
        <w:tc>
          <w:tcPr>
            <w:tcW w:type="dxa" w:w="4464"/>
            <w:tcMar>
              <w:top w:w="80" w:type="dxa"/>
              <w:bottom w:w="80" w:type="dxa"/>
              <w:start w:w="120" w:type="dxa"/>
              <w:end w:w="120" w:type="dxa"/>
            </w:tcMar>
            <w:vAlign w:val="center"/>
          </w:tcPr>
          <w:p>
            <w:pPr>
              <w:jc w:val="left"/>
            </w:pPr>
            <w:r>
              <w:rPr>
                <w:rFonts w:ascii="Calibri" w:hAnsi="Calibri"/>
                <w:sz w:val="17"/>
              </w:rPr>
              <w:t>flutter build apk --debug</w:t>
            </w:r>
          </w:p>
        </w:tc>
        <w:tc>
          <w:tcPr>
            <w:tcW w:type="dxa" w:w="2592"/>
            <w:tcMar>
              <w:top w:w="80" w:type="dxa"/>
              <w:bottom w:w="80" w:type="dxa"/>
              <w:start w:w="120" w:type="dxa"/>
              <w:end w:w="120" w:type="dxa"/>
            </w:tcMar>
            <w:vAlign w:val="center"/>
          </w:tcPr>
          <w:p>
            <w:pPr>
              <w:jc w:val="center"/>
            </w:pPr>
            <w:r>
              <w:rPr>
                <w:rFonts w:ascii="Calibri" w:hAnsi="Calibri"/>
                <w:sz w:val="17"/>
              </w:rPr>
              <w:t>APK genere</w:t>
            </w:r>
          </w:p>
        </w:tc>
      </w:tr>
      <w:tr>
        <w:tc>
          <w:tcPr>
            <w:tcW w:type="dxa" w:w="2304"/>
            <w:tcMar>
              <w:top w:w="80" w:type="dxa"/>
              <w:bottom w:w="80" w:type="dxa"/>
              <w:start w:w="120" w:type="dxa"/>
              <w:end w:w="120" w:type="dxa"/>
            </w:tcMar>
            <w:vAlign w:val="center"/>
          </w:tcPr>
          <w:p>
            <w:pPr>
              <w:jc w:val="center"/>
            </w:pPr>
            <w:r>
              <w:rPr>
                <w:rFonts w:ascii="Calibri" w:hAnsi="Calibri"/>
                <w:sz w:val="17"/>
              </w:rPr>
              <w:t>Windows</w:t>
            </w:r>
          </w:p>
        </w:tc>
        <w:tc>
          <w:tcPr>
            <w:tcW w:type="dxa" w:w="4464"/>
            <w:tcMar>
              <w:top w:w="80" w:type="dxa"/>
              <w:bottom w:w="80" w:type="dxa"/>
              <w:start w:w="120" w:type="dxa"/>
              <w:end w:w="120" w:type="dxa"/>
            </w:tcMar>
            <w:vAlign w:val="center"/>
          </w:tcPr>
          <w:p>
            <w:pPr>
              <w:jc w:val="left"/>
            </w:pPr>
            <w:r>
              <w:rPr>
                <w:rFonts w:ascii="Calibri" w:hAnsi="Calibri"/>
                <w:sz w:val="17"/>
              </w:rPr>
              <w:t>flutter build windows --debug</w:t>
            </w:r>
          </w:p>
        </w:tc>
        <w:tc>
          <w:tcPr>
            <w:tcW w:type="dxa" w:w="2592"/>
            <w:tcMar>
              <w:top w:w="80" w:type="dxa"/>
              <w:bottom w:w="80" w:type="dxa"/>
              <w:start w:w="120" w:type="dxa"/>
              <w:end w:w="120" w:type="dxa"/>
            </w:tcMar>
            <w:vAlign w:val="center"/>
          </w:tcPr>
          <w:p>
            <w:pPr>
              <w:jc w:val="left"/>
            </w:pPr>
            <w:r>
              <w:rPr>
                <w:rFonts w:ascii="Calibri" w:hAnsi="Calibri"/>
                <w:sz w:val="17"/>
              </w:rPr>
              <w:t>Bloque par composant ATL manquant</w:t>
            </w:r>
          </w:p>
        </w:tc>
      </w:tr>
    </w:tbl>
    <w:p/>
    <w:p>
      <w:pPr>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order_cycle.png"/>
                    <pic:cNvPicPr/>
                  </pic:nvPicPr>
                  <pic:blipFill>
                    <a:blip r:embed="rId15"/>
                    <a:stretch>
                      <a:fillRect/>
                    </a:stretch>
                  </pic:blipFill>
                  <pic:spPr>
                    <a:xfrm>
                      <a:off x="0" y="0"/>
                      <a:ext cx="5852160" cy="3511296"/>
                    </a:xfrm>
                    <a:prstGeom prst="rect"/>
                  </pic:spPr>
                </pic:pic>
              </a:graphicData>
            </a:graphic>
          </wp:inline>
        </w:drawing>
      </w:r>
    </w:p>
    <w:p>
      <w:pPr>
        <w:jc w:val="center"/>
      </w:pPr>
      <w:r>
        <w:rPr>
          <w:rFonts w:ascii="Calibri" w:hAnsi="Calibri"/>
          <w:i/>
          <w:color w:val="5D6877"/>
          <w:sz w:val="17"/>
        </w:rPr>
        <w:t>Figure 4 - Cycle de validation d'une commande.</w:t>
      </w:r>
    </w:p>
    <w:p>
      <w:pPr>
        <w:pStyle w:val="Heading1"/>
      </w:pPr>
      <w:r>
        <w:t>10. Installation, build et mise en service</w:t>
      </w:r>
    </w:p>
    <w:p>
      <w:r>
        <w:rPr>
          <w:rFonts w:ascii="Calibri" w:hAnsi="Calibri"/>
        </w:rPr>
        <w:t>Le projet peut etre lance en mode demo ou en mode backend reel. Les commandes exactes sont documentees pour eviter les erreurs de chemin.</w:t>
      </w:r>
    </w:p>
    <w:tbl>
      <w:tblPr>
        <w:tblW w:type="auto" w:w="0"/>
        <w:jc w:val="center"/>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547"/>
      </w:tblGrid>
      <w:tr>
        <w:tc>
          <w:tcPr>
            <w:tcW w:type="dxa" w:w="9216"/>
            <w:shd w:fill="111827"/>
            <w:tcMar>
              <w:top w:w="120" w:type="dxa"/>
              <w:bottom w:w="120" w:type="dxa"/>
              <w:start w:w="160" w:type="dxa"/>
              <w:end w:w="160" w:type="dxa"/>
            </w:tcMar>
          </w:tcPr>
          <w:p>
            <w:r>
              <w:rPr>
                <w:rFonts w:ascii="Consolas" w:hAnsi="Consolas"/>
                <w:color w:val="F5F5F5"/>
                <w:sz w:val="17"/>
              </w:rPr>
              <w:t>cd "C:\Users\LOQ\Documents\yassmin pfe\mon_pfapi"</w:t>
            </w:r>
            <w:r>
              <w:br/>
            </w:r>
            <w:r>
              <w:rPr>
                <w:rFonts w:ascii="Consolas" w:hAnsi="Consolas"/>
                <w:color w:val="F5F5F5"/>
                <w:sz w:val="17"/>
              </w:rPr>
              <w:t>..\tools\runtime\php-8.4.22\php.exe artisan migrate:fresh --seed</w:t>
            </w:r>
            <w:r>
              <w:br/>
            </w:r>
            <w:r>
              <w:rPr>
                <w:rFonts w:ascii="Consolas" w:hAnsi="Consolas"/>
                <w:color w:val="F5F5F5"/>
                <w:sz w:val="17"/>
              </w:rPr>
              <w:t>..\tools\runtime\php-8.4.22\php.exe artisan serve --host=0.0.0.0 --port=8000</w:t>
            </w:r>
          </w:p>
        </w:tc>
      </w:tr>
    </w:tbl>
    <w:p/>
    <w:tbl>
      <w:tblPr>
        <w:tblW w:type="auto" w:w="0"/>
        <w:jc w:val="center"/>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547"/>
      </w:tblGrid>
      <w:tr>
        <w:tc>
          <w:tcPr>
            <w:tcW w:type="dxa" w:w="9216"/>
            <w:shd w:fill="111827"/>
            <w:tcMar>
              <w:top w:w="120" w:type="dxa"/>
              <w:bottom w:w="120" w:type="dxa"/>
              <w:start w:w="160" w:type="dxa"/>
              <w:end w:w="160" w:type="dxa"/>
            </w:tcMar>
          </w:tcPr>
          <w:p>
            <w:r>
              <w:rPr>
                <w:rFonts w:ascii="Consolas" w:hAnsi="Consolas"/>
                <w:color w:val="F5F5F5"/>
                <w:sz w:val="17"/>
              </w:rPr>
              <w:t>cd "C:\Users\LOQ\Documents\yassmin pfe\mon_pfapp"</w:t>
            </w:r>
            <w:r>
              <w:br/>
            </w:r>
            <w:r>
              <w:rPr>
                <w:rFonts w:ascii="Consolas" w:hAnsi="Consolas"/>
                <w:color w:val="F5F5F5"/>
                <w:sz w:val="17"/>
              </w:rPr>
              <w:t>C:\Users\LOQ\dev\flutter\bin\flutter.bat run --dart-define=DEMO_MODE=false --dart-define=API_BASE_URL=http://127.0.0.1:8000/api</w:t>
            </w:r>
          </w:p>
        </w:tc>
      </w:tr>
    </w:tbl>
    <w:p/>
    <w:p>
      <w:r>
        <w:rPr>
          <w:rFonts w:ascii="Calibri" w:hAnsi="Calibri"/>
        </w:rPr>
        <w:t>Pour telephone Android sur le meme Wi-Fi, remplacer 127.0.0.1 par l'adresse IP Wi-Fi du PC. L'APK debug actuel pointe vers http://172.17.182.162:8000/api.</w:t>
      </w:r>
    </w:p>
    <w:p>
      <w:pPr>
        <w:pStyle w:val="Heading1"/>
      </w:pPr>
      <w:r>
        <w:t>11. Difficultes rencontrees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3182"/>
        <w:gridCol w:w="3182"/>
      </w:tblGrid>
      <w:tr>
        <w:tc>
          <w:tcPr>
            <w:tcW w:type="dxa" w:w="2448"/>
            <w:shd w:fill="E8EEF5"/>
            <w:tcMar>
              <w:top w:w="80" w:type="dxa"/>
              <w:bottom w:w="80" w:type="dxa"/>
              <w:start w:w="120" w:type="dxa"/>
              <w:end w:w="120" w:type="dxa"/>
            </w:tcMar>
            <w:vAlign w:val="center"/>
          </w:tcPr>
          <w:p>
            <w:pPr>
              <w:jc w:val="center"/>
            </w:pPr>
            <w:r>
              <w:rPr>
                <w:rFonts w:ascii="Calibri" w:hAnsi="Calibri"/>
                <w:b/>
                <w:color w:val="1F4D78"/>
                <w:sz w:val="18"/>
              </w:rPr>
              <w:t>Probleme</w:t>
            </w:r>
          </w:p>
        </w:tc>
        <w:tc>
          <w:tcPr>
            <w:tcW w:type="dxa" w:w="3456"/>
            <w:shd w:fill="E8EEF5"/>
            <w:tcMar>
              <w:top w:w="80" w:type="dxa"/>
              <w:bottom w:w="80" w:type="dxa"/>
              <w:start w:w="120" w:type="dxa"/>
              <w:end w:w="120" w:type="dxa"/>
            </w:tcMar>
            <w:vAlign w:val="center"/>
          </w:tcPr>
          <w:p>
            <w:pPr>
              <w:jc w:val="center"/>
            </w:pPr>
            <w:r>
              <w:rPr>
                <w:rFonts w:ascii="Calibri" w:hAnsi="Calibri"/>
                <w:b/>
                <w:color w:val="1F4D78"/>
                <w:sz w:val="18"/>
              </w:rPr>
              <w:t>Diagnostic</w:t>
            </w:r>
          </w:p>
        </w:tc>
        <w:tc>
          <w:tcPr>
            <w:tcW w:type="dxa" w:w="3456"/>
            <w:shd w:fill="E8EEF5"/>
            <w:tcMar>
              <w:top w:w="80" w:type="dxa"/>
              <w:bottom w:w="80" w:type="dxa"/>
              <w:start w:w="120" w:type="dxa"/>
              <w:end w:w="120" w:type="dxa"/>
            </w:tcMar>
            <w:vAlign w:val="center"/>
          </w:tcPr>
          <w:p>
            <w:pPr>
              <w:jc w:val="center"/>
            </w:pPr>
            <w:r>
              <w:rPr>
                <w:rFonts w:ascii="Calibri" w:hAnsi="Calibri"/>
                <w:b/>
                <w:color w:val="1F4D78"/>
                <w:sz w:val="18"/>
              </w:rPr>
              <w:t>Solution</w:t>
            </w:r>
          </w:p>
        </w:tc>
      </w:tr>
      <w:tr>
        <w:tc>
          <w:tcPr>
            <w:tcW w:type="dxa" w:w="2448"/>
            <w:tcMar>
              <w:top w:w="80" w:type="dxa"/>
              <w:bottom w:w="80" w:type="dxa"/>
              <w:start w:w="120" w:type="dxa"/>
              <w:end w:w="120" w:type="dxa"/>
            </w:tcMar>
            <w:vAlign w:val="center"/>
          </w:tcPr>
          <w:p>
            <w:pPr>
              <w:jc w:val="left"/>
            </w:pPr>
            <w:r>
              <w:rPr>
                <w:rFonts w:ascii="Calibri" w:hAnsi="Calibri"/>
                <w:sz w:val="17"/>
              </w:rPr>
              <w:t>Installation PHP globale</w:t>
            </w:r>
          </w:p>
        </w:tc>
        <w:tc>
          <w:tcPr>
            <w:tcW w:type="dxa" w:w="3456"/>
            <w:tcMar>
              <w:top w:w="80" w:type="dxa"/>
              <w:bottom w:w="80" w:type="dxa"/>
              <w:start w:w="120" w:type="dxa"/>
              <w:end w:w="120" w:type="dxa"/>
            </w:tcMar>
            <w:vAlign w:val="center"/>
          </w:tcPr>
          <w:p>
            <w:pPr>
              <w:jc w:val="left"/>
            </w:pPr>
            <w:r>
              <w:rPr>
                <w:rFonts w:ascii="Calibri" w:hAnsi="Calibri"/>
                <w:sz w:val="17"/>
              </w:rPr>
              <w:t>Chocolatey bloque par permissions ProgramData</w:t>
            </w:r>
          </w:p>
        </w:tc>
        <w:tc>
          <w:tcPr>
            <w:tcW w:type="dxa" w:w="3456"/>
            <w:tcMar>
              <w:top w:w="80" w:type="dxa"/>
              <w:bottom w:w="80" w:type="dxa"/>
              <w:start w:w="120" w:type="dxa"/>
              <w:end w:w="120" w:type="dxa"/>
            </w:tcMar>
            <w:vAlign w:val="center"/>
          </w:tcPr>
          <w:p>
            <w:pPr>
              <w:jc w:val="left"/>
            </w:pPr>
            <w:r>
              <w:rPr>
                <w:rFonts w:ascii="Calibri" w:hAnsi="Calibri"/>
                <w:sz w:val="17"/>
              </w:rPr>
              <w:t>Installation portable PHP/Composer dans tools/runtime.</w:t>
            </w:r>
          </w:p>
        </w:tc>
      </w:tr>
      <w:tr>
        <w:tc>
          <w:tcPr>
            <w:tcW w:type="dxa" w:w="2448"/>
            <w:tcMar>
              <w:top w:w="80" w:type="dxa"/>
              <w:bottom w:w="80" w:type="dxa"/>
              <w:start w:w="120" w:type="dxa"/>
              <w:end w:w="120" w:type="dxa"/>
            </w:tcMar>
            <w:vAlign w:val="center"/>
          </w:tcPr>
          <w:p>
            <w:pPr>
              <w:jc w:val="left"/>
            </w:pPr>
            <w:r>
              <w:rPr>
                <w:rFonts w:ascii="Calibri" w:hAnsi="Calibri"/>
                <w:sz w:val="17"/>
              </w:rPr>
              <w:t>dart.bat lent/bloque</w:t>
            </w:r>
          </w:p>
        </w:tc>
        <w:tc>
          <w:tcPr>
            <w:tcW w:type="dxa" w:w="3456"/>
            <w:tcMar>
              <w:top w:w="80" w:type="dxa"/>
              <w:bottom w:w="80" w:type="dxa"/>
              <w:start w:w="120" w:type="dxa"/>
              <w:end w:w="120" w:type="dxa"/>
            </w:tcMar>
            <w:vAlign w:val="center"/>
          </w:tcPr>
          <w:p>
            <w:pPr>
              <w:jc w:val="left"/>
            </w:pPr>
            <w:r>
              <w:rPr>
                <w:rFonts w:ascii="Calibri" w:hAnsi="Calibri"/>
                <w:sz w:val="17"/>
              </w:rPr>
              <w:t>Wrapper Windows problematique</w:t>
            </w:r>
          </w:p>
        </w:tc>
        <w:tc>
          <w:tcPr>
            <w:tcW w:type="dxa" w:w="3456"/>
            <w:tcMar>
              <w:top w:w="80" w:type="dxa"/>
              <w:bottom w:w="80" w:type="dxa"/>
              <w:start w:w="120" w:type="dxa"/>
              <w:end w:w="120" w:type="dxa"/>
            </w:tcMar>
            <w:vAlign w:val="center"/>
          </w:tcPr>
          <w:p>
            <w:pPr>
              <w:jc w:val="left"/>
            </w:pPr>
            <w:r>
              <w:rPr>
                <w:rFonts w:ascii="Calibri" w:hAnsi="Calibri"/>
                <w:sz w:val="17"/>
              </w:rPr>
              <w:t>Utiliser dart.exe direct du SDK Flutter.</w:t>
            </w:r>
          </w:p>
        </w:tc>
      </w:tr>
      <w:tr>
        <w:tc>
          <w:tcPr>
            <w:tcW w:type="dxa" w:w="2448"/>
            <w:tcMar>
              <w:top w:w="80" w:type="dxa"/>
              <w:bottom w:w="80" w:type="dxa"/>
              <w:start w:w="120" w:type="dxa"/>
              <w:end w:w="120" w:type="dxa"/>
            </w:tcMar>
            <w:vAlign w:val="center"/>
          </w:tcPr>
          <w:p>
            <w:pPr>
              <w:jc w:val="center"/>
            </w:pPr>
            <w:r>
              <w:rPr>
                <w:rFonts w:ascii="Calibri" w:hAnsi="Calibri"/>
                <w:sz w:val="17"/>
              </w:rPr>
              <w:t>Android HTTP local</w:t>
            </w:r>
          </w:p>
        </w:tc>
        <w:tc>
          <w:tcPr>
            <w:tcW w:type="dxa" w:w="3456"/>
            <w:tcMar>
              <w:top w:w="80" w:type="dxa"/>
              <w:bottom w:w="80" w:type="dxa"/>
              <w:start w:w="120" w:type="dxa"/>
              <w:end w:w="120" w:type="dxa"/>
            </w:tcMar>
            <w:vAlign w:val="center"/>
          </w:tcPr>
          <w:p>
            <w:pPr>
              <w:jc w:val="left"/>
            </w:pPr>
            <w:r>
              <w:rPr>
                <w:rFonts w:ascii="Calibri" w:hAnsi="Calibri"/>
                <w:sz w:val="17"/>
              </w:rPr>
              <w:t>Release refuse cleartext</w:t>
            </w:r>
          </w:p>
        </w:tc>
        <w:tc>
          <w:tcPr>
            <w:tcW w:type="dxa" w:w="3456"/>
            <w:tcMar>
              <w:top w:w="80" w:type="dxa"/>
              <w:bottom w:w="80" w:type="dxa"/>
              <w:start w:w="120" w:type="dxa"/>
              <w:end w:w="120" w:type="dxa"/>
            </w:tcMar>
            <w:vAlign w:val="center"/>
          </w:tcPr>
          <w:p>
            <w:pPr>
              <w:jc w:val="left"/>
            </w:pPr>
            <w:r>
              <w:rPr>
                <w:rFonts w:ascii="Calibri" w:hAnsi="Calibri"/>
                <w:sz w:val="17"/>
              </w:rPr>
              <w:t>Autorisation HTTP seulement debug/profile avec tools:replace.</w:t>
            </w:r>
          </w:p>
        </w:tc>
      </w:tr>
      <w:tr>
        <w:tc>
          <w:tcPr>
            <w:tcW w:type="dxa" w:w="2448"/>
            <w:tcMar>
              <w:top w:w="80" w:type="dxa"/>
              <w:bottom w:w="80" w:type="dxa"/>
              <w:start w:w="120" w:type="dxa"/>
              <w:end w:w="120" w:type="dxa"/>
            </w:tcMar>
            <w:vAlign w:val="center"/>
          </w:tcPr>
          <w:p>
            <w:pPr>
              <w:jc w:val="center"/>
            </w:pPr>
            <w:r>
              <w:rPr>
                <w:rFonts w:ascii="Calibri" w:hAnsi="Calibri"/>
                <w:sz w:val="17"/>
              </w:rPr>
              <w:t>Windows build</w:t>
            </w:r>
          </w:p>
        </w:tc>
        <w:tc>
          <w:tcPr>
            <w:tcW w:type="dxa" w:w="3456"/>
            <w:tcMar>
              <w:top w:w="80" w:type="dxa"/>
              <w:bottom w:w="80" w:type="dxa"/>
              <w:start w:w="120" w:type="dxa"/>
              <w:end w:w="120" w:type="dxa"/>
            </w:tcMar>
            <w:vAlign w:val="center"/>
          </w:tcPr>
          <w:p>
            <w:pPr>
              <w:jc w:val="center"/>
            </w:pPr>
            <w:r>
              <w:rPr>
                <w:rFonts w:ascii="Calibri" w:hAnsi="Calibri"/>
                <w:sz w:val="17"/>
              </w:rPr>
              <w:t>atlstr.h manquant</w:t>
            </w:r>
          </w:p>
        </w:tc>
        <w:tc>
          <w:tcPr>
            <w:tcW w:type="dxa" w:w="3456"/>
            <w:tcMar>
              <w:top w:w="80" w:type="dxa"/>
              <w:bottom w:w="80" w:type="dxa"/>
              <w:start w:w="120" w:type="dxa"/>
              <w:end w:w="120" w:type="dxa"/>
            </w:tcMar>
            <w:vAlign w:val="center"/>
          </w:tcPr>
          <w:p>
            <w:pPr>
              <w:jc w:val="left"/>
            </w:pPr>
            <w:r>
              <w:rPr>
                <w:rFonts w:ascii="Calibri" w:hAnsi="Calibri"/>
                <w:sz w:val="17"/>
              </w:rPr>
              <w:t>Installer Visual Studio C++ ATL.</w:t>
            </w:r>
          </w:p>
        </w:tc>
      </w:tr>
      <w:tr>
        <w:tc>
          <w:tcPr>
            <w:tcW w:type="dxa" w:w="2448"/>
            <w:tcMar>
              <w:top w:w="80" w:type="dxa"/>
              <w:bottom w:w="80" w:type="dxa"/>
              <w:start w:w="120" w:type="dxa"/>
              <w:end w:w="120" w:type="dxa"/>
            </w:tcMar>
            <w:vAlign w:val="center"/>
          </w:tcPr>
          <w:p>
            <w:pPr>
              <w:jc w:val="left"/>
            </w:pPr>
            <w:r>
              <w:rPr>
                <w:rFonts w:ascii="Calibri" w:hAnsi="Calibri"/>
                <w:sz w:val="17"/>
              </w:rPr>
              <w:t>Telephone non detecte</w:t>
            </w:r>
          </w:p>
        </w:tc>
        <w:tc>
          <w:tcPr>
            <w:tcW w:type="dxa" w:w="3456"/>
            <w:tcMar>
              <w:top w:w="80" w:type="dxa"/>
              <w:bottom w:w="80" w:type="dxa"/>
              <w:start w:w="120" w:type="dxa"/>
              <w:end w:w="120" w:type="dxa"/>
            </w:tcMar>
            <w:vAlign w:val="center"/>
          </w:tcPr>
          <w:p>
            <w:pPr>
              <w:jc w:val="left"/>
            </w:pPr>
            <w:r>
              <w:rPr>
                <w:rFonts w:ascii="Calibri" w:hAnsi="Calibri"/>
                <w:sz w:val="17"/>
              </w:rPr>
              <w:t>ADB pas dans PATH ou USB debug absent</w:t>
            </w:r>
          </w:p>
        </w:tc>
        <w:tc>
          <w:tcPr>
            <w:tcW w:type="dxa" w:w="3456"/>
            <w:tcMar>
              <w:top w:w="80" w:type="dxa"/>
              <w:bottom w:w="80" w:type="dxa"/>
              <w:start w:w="120" w:type="dxa"/>
              <w:end w:w="120" w:type="dxa"/>
            </w:tcMar>
            <w:vAlign w:val="center"/>
          </w:tcPr>
          <w:p>
            <w:pPr>
              <w:jc w:val="left"/>
            </w:pPr>
            <w:r>
              <w:rPr>
                <w:rFonts w:ascii="Calibri" w:hAnsi="Calibri"/>
                <w:sz w:val="17"/>
              </w:rPr>
              <w:t>Utiliser adb.exe par chemin complet et accepter RSA.</w:t>
            </w:r>
          </w:p>
        </w:tc>
      </w:tr>
    </w:tbl>
    <w:p/>
    <w:p>
      <w:pPr>
        <w:pStyle w:val="Heading1"/>
      </w:pPr>
      <w:r>
        <w:t>12. Conclusion et perspectives</w:t>
      </w:r>
    </w:p>
    <w:p>
      <w:r>
        <w:rPr>
          <w:rFonts w:ascii="Calibri" w:hAnsi="Calibri"/>
        </w:rPr>
        <w:t>Mon PF App valide une grande partie du cahier de charge: parcours client, menu, panier, commande, suivi, administration, espace livreur, backend API et tests. Le projet est presentable comme produit demo-prod pour une soutenance BTS.</w:t>
      </w:r>
    </w:p>
    <w:p>
      <w:r>
        <w:rPr>
          <w:rFonts w:ascii="Calibri" w:hAnsi="Calibri"/>
        </w:rPr>
        <w:t>Les perspectives concernent surtout la production reelle: hebergement HTTPS, base MySQL/PostgreSQL, Laravel Sanctum, notifications push, paiement en ligne, synchronisation temps reel et interface admin complete pour le CRUD menu.</w:t>
      </w:r>
    </w:p>
    <w:p>
      <w:pPr>
        <w:pStyle w:val="Heading1"/>
      </w:pPr>
      <w:r>
        <w:t>Annexes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3182"/>
        <w:gridCol w:w="3182"/>
      </w:tblGrid>
      <w:tr>
        <w:tc>
          <w:tcPr>
            <w:tcW w:type="dxa" w:w="3600"/>
            <w:shd w:fill="E8EEF5"/>
            <w:tcMar>
              <w:top w:w="80" w:type="dxa"/>
              <w:bottom w:w="80" w:type="dxa"/>
              <w:start w:w="120" w:type="dxa"/>
              <w:end w:w="120" w:type="dxa"/>
            </w:tcMar>
            <w:vAlign w:val="center"/>
          </w:tcPr>
          <w:p>
            <w:pPr>
              <w:jc w:val="center"/>
            </w:pPr>
            <w:r>
              <w:rPr>
                <w:rFonts w:ascii="Calibri" w:hAnsi="Calibri"/>
                <w:b/>
                <w:color w:val="1F4D78"/>
                <w:sz w:val="18"/>
              </w:rPr>
              <w:t>Compte</w:t>
            </w:r>
          </w:p>
        </w:tc>
        <w:tc>
          <w:tcPr>
            <w:tcW w:type="dxa" w:w="2448"/>
            <w:shd w:fill="E8EEF5"/>
            <w:tcMar>
              <w:top w:w="80" w:type="dxa"/>
              <w:bottom w:w="80" w:type="dxa"/>
              <w:start w:w="120" w:type="dxa"/>
              <w:end w:w="120" w:type="dxa"/>
            </w:tcMar>
            <w:vAlign w:val="center"/>
          </w:tcPr>
          <w:p>
            <w:pPr>
              <w:jc w:val="center"/>
            </w:pPr>
            <w:r>
              <w:rPr>
                <w:rFonts w:ascii="Calibri" w:hAnsi="Calibri"/>
                <w:b/>
                <w:color w:val="1F4D78"/>
                <w:sz w:val="18"/>
              </w:rPr>
              <w:t>Role</w:t>
            </w:r>
          </w:p>
        </w:tc>
        <w:tc>
          <w:tcPr>
            <w:tcW w:type="dxa" w:w="3312"/>
            <w:shd w:fill="E8EEF5"/>
            <w:tcMar>
              <w:top w:w="80" w:type="dxa"/>
              <w:bottom w:w="80" w:type="dxa"/>
              <w:start w:w="120" w:type="dxa"/>
              <w:end w:w="120" w:type="dxa"/>
            </w:tcMar>
            <w:vAlign w:val="center"/>
          </w:tcPr>
          <w:p>
            <w:pPr>
              <w:jc w:val="center"/>
            </w:pPr>
            <w:r>
              <w:rPr>
                <w:rFonts w:ascii="Calibri" w:hAnsi="Calibri"/>
                <w:b/>
                <w:color w:val="1F4D78"/>
                <w:sz w:val="18"/>
              </w:rPr>
              <w:t>Mot de passe</w:t>
            </w:r>
          </w:p>
        </w:tc>
      </w:tr>
      <w:tr>
        <w:tc>
          <w:tcPr>
            <w:tcW w:type="dxa" w:w="3600"/>
            <w:tcMar>
              <w:top w:w="80" w:type="dxa"/>
              <w:bottom w:w="80" w:type="dxa"/>
              <w:start w:w="120" w:type="dxa"/>
              <w:end w:w="120" w:type="dxa"/>
            </w:tcMar>
            <w:vAlign w:val="center"/>
          </w:tcPr>
          <w:p>
            <w:pPr>
              <w:jc w:val="center"/>
            </w:pPr>
            <w:r>
              <w:rPr>
                <w:rFonts w:ascii="Calibri" w:hAnsi="Calibri"/>
                <w:sz w:val="17"/>
              </w:rPr>
              <w:t>yassmine@monpf.fr</w:t>
            </w:r>
          </w:p>
        </w:tc>
        <w:tc>
          <w:tcPr>
            <w:tcW w:type="dxa" w:w="2448"/>
            <w:tcMar>
              <w:top w:w="80" w:type="dxa"/>
              <w:bottom w:w="80" w:type="dxa"/>
              <w:start w:w="120" w:type="dxa"/>
              <w:end w:w="120" w:type="dxa"/>
            </w:tcMar>
            <w:vAlign w:val="center"/>
          </w:tcPr>
          <w:p>
            <w:pPr>
              <w:jc w:val="center"/>
            </w:pPr>
            <w:r>
              <w:rPr>
                <w:rFonts w:ascii="Calibri" w:hAnsi="Calibri"/>
                <w:sz w:val="17"/>
              </w:rPr>
              <w:t>client</w:t>
            </w:r>
          </w:p>
        </w:tc>
        <w:tc>
          <w:tcPr>
            <w:tcW w:type="dxa" w:w="3312"/>
            <w:tcMar>
              <w:top w:w="80" w:type="dxa"/>
              <w:bottom w:w="80" w:type="dxa"/>
              <w:start w:w="120" w:type="dxa"/>
              <w:end w:w="120" w:type="dxa"/>
            </w:tcMar>
            <w:vAlign w:val="center"/>
          </w:tcPr>
          <w:p>
            <w:pPr>
              <w:jc w:val="center"/>
            </w:pPr>
            <w:r>
              <w:rPr>
                <w:rFonts w:ascii="Calibri" w:hAnsi="Calibri"/>
                <w:sz w:val="17"/>
              </w:rPr>
              <w:t>password</w:t>
            </w:r>
          </w:p>
        </w:tc>
      </w:tr>
      <w:tr>
        <w:tc>
          <w:tcPr>
            <w:tcW w:type="dxa" w:w="3600"/>
            <w:tcMar>
              <w:top w:w="80" w:type="dxa"/>
              <w:bottom w:w="80" w:type="dxa"/>
              <w:start w:w="120" w:type="dxa"/>
              <w:end w:w="120" w:type="dxa"/>
            </w:tcMar>
            <w:vAlign w:val="center"/>
          </w:tcPr>
          <w:p>
            <w:pPr>
              <w:jc w:val="center"/>
            </w:pPr>
            <w:r>
              <w:rPr>
                <w:rFonts w:ascii="Calibri" w:hAnsi="Calibri"/>
                <w:sz w:val="17"/>
              </w:rPr>
              <w:t>admin@monpf.fr</w:t>
            </w:r>
          </w:p>
        </w:tc>
        <w:tc>
          <w:tcPr>
            <w:tcW w:type="dxa" w:w="2448"/>
            <w:tcMar>
              <w:top w:w="80" w:type="dxa"/>
              <w:bottom w:w="80" w:type="dxa"/>
              <w:start w:w="120" w:type="dxa"/>
              <w:end w:w="120" w:type="dxa"/>
            </w:tcMar>
            <w:vAlign w:val="center"/>
          </w:tcPr>
          <w:p>
            <w:pPr>
              <w:jc w:val="center"/>
            </w:pPr>
            <w:r>
              <w:rPr>
                <w:rFonts w:ascii="Calibri" w:hAnsi="Calibri"/>
                <w:sz w:val="17"/>
              </w:rPr>
              <w:t>admin</w:t>
            </w:r>
          </w:p>
        </w:tc>
        <w:tc>
          <w:tcPr>
            <w:tcW w:type="dxa" w:w="3312"/>
            <w:tcMar>
              <w:top w:w="80" w:type="dxa"/>
              <w:bottom w:w="80" w:type="dxa"/>
              <w:start w:w="120" w:type="dxa"/>
              <w:end w:w="120" w:type="dxa"/>
            </w:tcMar>
            <w:vAlign w:val="center"/>
          </w:tcPr>
          <w:p>
            <w:pPr>
              <w:jc w:val="center"/>
            </w:pPr>
            <w:r>
              <w:rPr>
                <w:rFonts w:ascii="Calibri" w:hAnsi="Calibri"/>
                <w:sz w:val="17"/>
              </w:rPr>
              <w:t>password</w:t>
            </w:r>
          </w:p>
        </w:tc>
      </w:tr>
      <w:tr>
        <w:tc>
          <w:tcPr>
            <w:tcW w:type="dxa" w:w="3600"/>
            <w:tcMar>
              <w:top w:w="80" w:type="dxa"/>
              <w:bottom w:w="80" w:type="dxa"/>
              <w:start w:w="120" w:type="dxa"/>
              <w:end w:w="120" w:type="dxa"/>
            </w:tcMar>
            <w:vAlign w:val="center"/>
          </w:tcPr>
          <w:p>
            <w:pPr>
              <w:jc w:val="center"/>
            </w:pPr>
            <w:r>
              <w:rPr>
                <w:rFonts w:ascii="Calibri" w:hAnsi="Calibri"/>
                <w:sz w:val="17"/>
              </w:rPr>
              <w:t>serveur@monpf.fr</w:t>
            </w:r>
          </w:p>
        </w:tc>
        <w:tc>
          <w:tcPr>
            <w:tcW w:type="dxa" w:w="2448"/>
            <w:tcMar>
              <w:top w:w="80" w:type="dxa"/>
              <w:bottom w:w="80" w:type="dxa"/>
              <w:start w:w="120" w:type="dxa"/>
              <w:end w:w="120" w:type="dxa"/>
            </w:tcMar>
            <w:vAlign w:val="center"/>
          </w:tcPr>
          <w:p>
            <w:pPr>
              <w:jc w:val="center"/>
            </w:pPr>
            <w:r>
              <w:rPr>
                <w:rFonts w:ascii="Calibri" w:hAnsi="Calibri"/>
                <w:sz w:val="17"/>
              </w:rPr>
              <w:t>serveur</w:t>
            </w:r>
          </w:p>
        </w:tc>
        <w:tc>
          <w:tcPr>
            <w:tcW w:type="dxa" w:w="3312"/>
            <w:tcMar>
              <w:top w:w="80" w:type="dxa"/>
              <w:bottom w:w="80" w:type="dxa"/>
              <w:start w:w="120" w:type="dxa"/>
              <w:end w:w="120" w:type="dxa"/>
            </w:tcMar>
            <w:vAlign w:val="center"/>
          </w:tcPr>
          <w:p>
            <w:pPr>
              <w:jc w:val="center"/>
            </w:pPr>
            <w:r>
              <w:rPr>
                <w:rFonts w:ascii="Calibri" w:hAnsi="Calibri"/>
                <w:sz w:val="17"/>
              </w:rPr>
              <w:t>password</w:t>
            </w:r>
          </w:p>
        </w:tc>
      </w:tr>
      <w:tr>
        <w:tc>
          <w:tcPr>
            <w:tcW w:type="dxa" w:w="3600"/>
            <w:tcMar>
              <w:top w:w="80" w:type="dxa"/>
              <w:bottom w:w="80" w:type="dxa"/>
              <w:start w:w="120" w:type="dxa"/>
              <w:end w:w="120" w:type="dxa"/>
            </w:tcMar>
            <w:vAlign w:val="center"/>
          </w:tcPr>
          <w:p>
            <w:pPr>
              <w:jc w:val="center"/>
            </w:pPr>
            <w:r>
              <w:rPr>
                <w:rFonts w:ascii="Calibri" w:hAnsi="Calibri"/>
                <w:sz w:val="17"/>
              </w:rPr>
              <w:t>livreur@monpf.fr</w:t>
            </w:r>
          </w:p>
        </w:tc>
        <w:tc>
          <w:tcPr>
            <w:tcW w:type="dxa" w:w="2448"/>
            <w:tcMar>
              <w:top w:w="80" w:type="dxa"/>
              <w:bottom w:w="80" w:type="dxa"/>
              <w:start w:w="120" w:type="dxa"/>
              <w:end w:w="120" w:type="dxa"/>
            </w:tcMar>
            <w:vAlign w:val="center"/>
          </w:tcPr>
          <w:p>
            <w:pPr>
              <w:jc w:val="center"/>
            </w:pPr>
            <w:r>
              <w:rPr>
                <w:rFonts w:ascii="Calibri" w:hAnsi="Calibri"/>
                <w:sz w:val="17"/>
              </w:rPr>
              <w:t>livreur</w:t>
            </w:r>
          </w:p>
        </w:tc>
        <w:tc>
          <w:tcPr>
            <w:tcW w:type="dxa" w:w="3312"/>
            <w:tcMar>
              <w:top w:w="80" w:type="dxa"/>
              <w:bottom w:w="80" w:type="dxa"/>
              <w:start w:w="120" w:type="dxa"/>
              <w:end w:w="120" w:type="dxa"/>
            </w:tcMar>
            <w:vAlign w:val="center"/>
          </w:tcPr>
          <w:p>
            <w:pPr>
              <w:jc w:val="center"/>
            </w:pPr>
            <w:r>
              <w:rPr>
                <w:rFonts w:ascii="Calibri" w:hAnsi="Calibri"/>
                <w:sz w:val="17"/>
              </w:rPr>
              <w:t>password</w:t>
            </w:r>
          </w:p>
        </w:tc>
      </w:tr>
    </w:tbl>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73"/>
        <w:gridCol w:w="4773"/>
      </w:tblGrid>
      <w:tr>
        <w:tc>
          <w:tcPr>
            <w:tcW w:type="dxa" w:w="3168"/>
            <w:shd w:fill="E8EEF5"/>
            <w:tcMar>
              <w:top w:w="80" w:type="dxa"/>
              <w:bottom w:w="80" w:type="dxa"/>
              <w:start w:w="120" w:type="dxa"/>
              <w:end w:w="120" w:type="dxa"/>
            </w:tcMar>
            <w:vAlign w:val="center"/>
          </w:tcPr>
          <w:p>
            <w:pPr>
              <w:jc w:val="center"/>
            </w:pPr>
            <w:r>
              <w:rPr>
                <w:rFonts w:ascii="Calibri" w:hAnsi="Calibri"/>
                <w:b/>
                <w:color w:val="1F4D78"/>
                <w:sz w:val="18"/>
              </w:rPr>
              <w:t>Document</w:t>
            </w:r>
          </w:p>
        </w:tc>
        <w:tc>
          <w:tcPr>
            <w:tcW w:type="dxa" w:w="6192"/>
            <w:shd w:fill="E8EEF5"/>
            <w:tcMar>
              <w:top w:w="80" w:type="dxa"/>
              <w:bottom w:w="80" w:type="dxa"/>
              <w:start w:w="120" w:type="dxa"/>
              <w:end w:w="120" w:type="dxa"/>
            </w:tcMar>
            <w:vAlign w:val="center"/>
          </w:tcPr>
          <w:p>
            <w:pPr>
              <w:jc w:val="center"/>
            </w:pPr>
            <w:r>
              <w:rPr>
                <w:rFonts w:ascii="Calibri" w:hAnsi="Calibri"/>
                <w:b/>
                <w:color w:val="1F4D78"/>
                <w:sz w:val="18"/>
              </w:rPr>
              <w:t>Emplacement</w:t>
            </w:r>
          </w:p>
        </w:tc>
      </w:tr>
      <w:tr>
        <w:tc>
          <w:tcPr>
            <w:tcW w:type="dxa" w:w="3168"/>
            <w:tcMar>
              <w:top w:w="80" w:type="dxa"/>
              <w:bottom w:w="80" w:type="dxa"/>
              <w:start w:w="120" w:type="dxa"/>
              <w:end w:w="120" w:type="dxa"/>
            </w:tcMar>
            <w:vAlign w:val="center"/>
          </w:tcPr>
          <w:p>
            <w:pPr>
              <w:jc w:val="center"/>
            </w:pPr>
            <w:r>
              <w:rPr>
                <w:rFonts w:ascii="Calibri" w:hAnsi="Calibri"/>
                <w:sz w:val="17"/>
              </w:rPr>
              <w:t>Tutoriel technique</w:t>
            </w:r>
          </w:p>
        </w:tc>
        <w:tc>
          <w:tcPr>
            <w:tcW w:type="dxa" w:w="6192"/>
            <w:tcMar>
              <w:top w:w="80" w:type="dxa"/>
              <w:bottom w:w="80" w:type="dxa"/>
              <w:start w:w="120" w:type="dxa"/>
              <w:end w:w="120" w:type="dxa"/>
            </w:tcMar>
            <w:vAlign w:val="center"/>
          </w:tcPr>
          <w:p>
            <w:pPr>
              <w:jc w:val="left"/>
            </w:pPr>
            <w:r>
              <w:rPr>
                <w:rFonts w:ascii="Calibri" w:hAnsi="Calibri"/>
                <w:sz w:val="17"/>
              </w:rPr>
              <w:t>docs/tutorial/Mon_PF_App_Tutorial_Yassmine_Hajji.pdf</w:t>
            </w:r>
          </w:p>
        </w:tc>
      </w:tr>
      <w:tr>
        <w:tc>
          <w:tcPr>
            <w:tcW w:type="dxa" w:w="3168"/>
            <w:tcMar>
              <w:top w:w="80" w:type="dxa"/>
              <w:bottom w:w="80" w:type="dxa"/>
              <w:start w:w="120" w:type="dxa"/>
              <w:end w:w="120" w:type="dxa"/>
            </w:tcMar>
            <w:vAlign w:val="center"/>
          </w:tcPr>
          <w:p>
            <w:pPr>
              <w:jc w:val="center"/>
            </w:pPr>
            <w:r>
              <w:rPr>
                <w:rFonts w:ascii="Calibri" w:hAnsi="Calibri"/>
                <w:sz w:val="17"/>
              </w:rPr>
              <w:t>Runbook demo-prod</w:t>
            </w:r>
          </w:p>
        </w:tc>
        <w:tc>
          <w:tcPr>
            <w:tcW w:type="dxa" w:w="6192"/>
            <w:tcMar>
              <w:top w:w="80" w:type="dxa"/>
              <w:bottom w:w="80" w:type="dxa"/>
              <w:start w:w="120" w:type="dxa"/>
              <w:end w:w="120" w:type="dxa"/>
            </w:tcMar>
            <w:vAlign w:val="center"/>
          </w:tcPr>
          <w:p>
            <w:pPr>
              <w:jc w:val="left"/>
            </w:pPr>
            <w:r>
              <w:rPr>
                <w:rFonts w:ascii="Calibri" w:hAnsi="Calibri"/>
                <w:sz w:val="17"/>
              </w:rPr>
              <w:t>docs/demo-prod-runbook.md</w:t>
            </w:r>
          </w:p>
        </w:tc>
      </w:tr>
      <w:tr>
        <w:tc>
          <w:tcPr>
            <w:tcW w:type="dxa" w:w="3168"/>
            <w:tcMar>
              <w:top w:w="80" w:type="dxa"/>
              <w:bottom w:w="80" w:type="dxa"/>
              <w:start w:w="120" w:type="dxa"/>
              <w:end w:w="120" w:type="dxa"/>
            </w:tcMar>
            <w:vAlign w:val="center"/>
          </w:tcPr>
          <w:p>
            <w:pPr>
              <w:jc w:val="center"/>
            </w:pPr>
            <w:r>
              <w:rPr>
                <w:rFonts w:ascii="Calibri" w:hAnsi="Calibri"/>
                <w:sz w:val="17"/>
              </w:rPr>
              <w:t>API backend</w:t>
            </w:r>
          </w:p>
        </w:tc>
        <w:tc>
          <w:tcPr>
            <w:tcW w:type="dxa" w:w="6192"/>
            <w:tcMar>
              <w:top w:w="80" w:type="dxa"/>
              <w:bottom w:w="80" w:type="dxa"/>
              <w:start w:w="120" w:type="dxa"/>
              <w:end w:w="120" w:type="dxa"/>
            </w:tcMar>
            <w:vAlign w:val="center"/>
          </w:tcPr>
          <w:p>
            <w:pPr>
              <w:jc w:val="left"/>
            </w:pPr>
            <w:r>
              <w:rPr>
                <w:rFonts w:ascii="Calibri" w:hAnsi="Calibri"/>
                <w:sz w:val="17"/>
              </w:rPr>
              <w:t>docs/backend-api.md</w:t>
            </w:r>
          </w:p>
        </w:tc>
      </w:tr>
      <w:tr>
        <w:tc>
          <w:tcPr>
            <w:tcW w:type="dxa" w:w="3168"/>
            <w:tcMar>
              <w:top w:w="80" w:type="dxa"/>
              <w:bottom w:w="80" w:type="dxa"/>
              <w:start w:w="120" w:type="dxa"/>
              <w:end w:w="120" w:type="dxa"/>
            </w:tcMar>
            <w:vAlign w:val="center"/>
          </w:tcPr>
          <w:p>
            <w:pPr>
              <w:jc w:val="left"/>
            </w:pPr>
            <w:r>
              <w:rPr>
                <w:rFonts w:ascii="Calibri" w:hAnsi="Calibri"/>
                <w:sz w:val="17"/>
              </w:rPr>
              <w:t>Checklist validation</w:t>
            </w:r>
          </w:p>
        </w:tc>
        <w:tc>
          <w:tcPr>
            <w:tcW w:type="dxa" w:w="6192"/>
            <w:tcMar>
              <w:top w:w="80" w:type="dxa"/>
              <w:bottom w:w="80" w:type="dxa"/>
              <w:start w:w="120" w:type="dxa"/>
              <w:end w:w="120" w:type="dxa"/>
            </w:tcMar>
            <w:vAlign w:val="center"/>
          </w:tcPr>
          <w:p>
            <w:pPr>
              <w:jc w:val="left"/>
            </w:pPr>
            <w:r>
              <w:rPr>
                <w:rFonts w:ascii="Calibri" w:hAnsi="Calibri"/>
                <w:sz w:val="17"/>
              </w:rPr>
              <w:t>docs/specifications/validation-checklist.md</w:t>
            </w:r>
          </w:p>
        </w:tc>
      </w:tr>
      <w:tr>
        <w:tc>
          <w:tcPr>
            <w:tcW w:type="dxa" w:w="3168"/>
            <w:tcMar>
              <w:top w:w="80" w:type="dxa"/>
              <w:bottom w:w="80" w:type="dxa"/>
              <w:start w:w="120" w:type="dxa"/>
              <w:end w:w="120" w:type="dxa"/>
            </w:tcMar>
            <w:vAlign w:val="center"/>
          </w:tcPr>
          <w:p>
            <w:pPr>
              <w:jc w:val="center"/>
            </w:pPr>
            <w:r>
              <w:rPr>
                <w:rFonts w:ascii="Calibri" w:hAnsi="Calibri"/>
                <w:sz w:val="17"/>
              </w:rPr>
              <w:t>APK debug</w:t>
            </w:r>
          </w:p>
        </w:tc>
        <w:tc>
          <w:tcPr>
            <w:tcW w:type="dxa" w:w="6192"/>
            <w:tcMar>
              <w:top w:w="80" w:type="dxa"/>
              <w:bottom w:w="80" w:type="dxa"/>
              <w:start w:w="120" w:type="dxa"/>
              <w:end w:w="120" w:type="dxa"/>
            </w:tcMar>
            <w:vAlign w:val="center"/>
          </w:tcPr>
          <w:p>
            <w:pPr>
              <w:jc w:val="left"/>
            </w:pPr>
            <w:r>
              <w:rPr>
                <w:rFonts w:ascii="Calibri" w:hAnsi="Calibri"/>
                <w:sz w:val="17"/>
              </w:rPr>
              <w:t>mon_pfapp/build/app/outputs/flutter-apk/app-debug.apk</w:t>
            </w:r>
          </w:p>
        </w:tc>
      </w:tr>
    </w:tbl>
    <w:p/>
    <w:sectPr w:rsidR="00FC693F" w:rsidRPr="0006063C" w:rsidSect="00034616">
      <w:headerReference w:type="default" r:id="rId9"/>
      <w:footerReference w:type="default" r:id="rId10"/>
      <w:pgSz w:w="11909" w:h="16834"/>
      <w:pgMar w:top="1181" w:right="1181" w:bottom="1037" w:left="1181"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877"/>
        <w:sz w:val="17"/>
      </w:rPr>
      <w:t>Rapport PFE - Projet de fin d'etudes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5D6877"/>
        <w:sz w:val="17"/>
      </w:rPr>
      <w:t>Mon PF App | HAJJI Yassmine | BTS DAI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